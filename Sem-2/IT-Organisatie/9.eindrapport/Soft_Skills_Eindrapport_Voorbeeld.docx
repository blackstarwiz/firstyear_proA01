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 Skills Eindrapport</w:t>
      </w:r>
    </w:p>
    <w:p>
      <w:r>
        <w:t>Naam: [Jouw Naam]</w:t>
        <w:br/>
        <w:t>Opleiding: [Jouw Opleiding]</w:t>
        <w:br/>
        <w:t>Vak: Soft Skills</w:t>
        <w:br/>
        <w:t>Datum: [Datum]</w:t>
      </w:r>
    </w:p>
    <w:p>
      <w:r>
        <w:br w:type="page"/>
      </w:r>
    </w:p>
    <w:p>
      <w:pPr>
        <w:pStyle w:val="Heading1"/>
      </w:pPr>
      <w:r>
        <w:t>Inhoudstafel</w:t>
      </w:r>
    </w:p>
    <w:p>
      <w:r>
        <w:t>Voorwoord</w:t>
        <w:br/>
        <w:t>1. Bespreking groepswerken</w:t>
        <w:br/>
        <w:t xml:space="preserve">  1.1 Verslag werking groepswerk Applicatie</w:t>
        <w:br/>
        <w:t xml:space="preserve">  1.2 Verslag werking groepswerk Microteaching</w:t>
        <w:br/>
        <w:t xml:space="preserve">  1.3 Reflectie op aanpak</w:t>
        <w:br/>
        <w:t xml:space="preserve">  1.4 Feedbackanalyse</w:t>
        <w:br/>
        <w:t>2. Student als communicator</w:t>
        <w:br/>
        <w:t xml:space="preserve">  2.1 Groeiproces in communicatievaardigheden</w:t>
        <w:br/>
        <w:t xml:space="preserve">  2.2 Verworven inzichten</w:t>
        <w:br/>
        <w:t xml:space="preserve">  2.3 Werkpunten en toekomst</w:t>
        <w:br/>
        <w:t>3. Aanpak van de lessenreeks</w:t>
        <w:br/>
        <w:t xml:space="preserve">  3.1 Evaluatie huidige aanpak</w:t>
        <w:br/>
        <w:t xml:space="preserve">  3.2 Suggesties voor verbetering</w:t>
        <w:br/>
        <w:t>4. Algemene eindconclusie</w:t>
        <w:br/>
        <w:t>Samenvattend slot</w:t>
        <w:br/>
        <w:t>5. Bijlagen</w:t>
        <w:br/>
        <w:t xml:space="preserve">  5.1 Vergaderverslag groepswerk Applicatie</w:t>
        <w:br/>
        <w:t xml:space="preserve">  5.2 Samenvattingsdocument Microteaching</w:t>
        <w:br/>
        <w:t xml:space="preserve">  5.3 Invuldocument Microteaching</w:t>
        <w:br/>
        <w:t xml:space="preserve">  5.4 Feedbackdocument Microteaching</w:t>
        <w:br/>
        <w:t xml:space="preserve">  5.5 Opdracht Agile/Scrum</w:t>
      </w:r>
    </w:p>
    <w:p>
      <w:r>
        <w:br w:type="page"/>
      </w:r>
    </w:p>
    <w:p>
      <w:pPr>
        <w:pStyle w:val="Heading1"/>
      </w:pPr>
      <w:r>
        <w:t>Voorwoord</w:t>
      </w:r>
    </w:p>
    <w:p>
      <w:r>
        <w:t>[Korte uitleg waarom dit rapport is opgesteld, eventueel een dankwoord.]</w:t>
      </w:r>
    </w:p>
    <w:p>
      <w:pPr>
        <w:pStyle w:val="Heading1"/>
      </w:pPr>
      <w:r>
        <w:t>1. Bespreking groepswerken</w:t>
      </w:r>
    </w:p>
    <w:p>
      <w:pPr>
        <w:pStyle w:val="Heading2"/>
      </w:pPr>
      <w:r>
        <w:t>1.1 Verslag werking groepswerk Applicatie</w:t>
      </w:r>
    </w:p>
    <w:p>
      <w:r>
        <w:t>[Korte omschrijving project en samenwerking.]</w:t>
      </w:r>
    </w:p>
    <w:p>
      <w:pPr>
        <w:pStyle w:val="Heading2"/>
      </w:pPr>
      <w:r>
        <w:t>1.2 Verslag werking groepswerk Microteaching</w:t>
      </w:r>
    </w:p>
    <w:p>
      <w:r>
        <w:t>[Korte omschrijving opdracht en samenwerking.]</w:t>
      </w:r>
    </w:p>
    <w:p>
      <w:pPr>
        <w:pStyle w:val="Heading2"/>
      </w:pPr>
      <w:r>
        <w:t>1.3 Reflectie op aanpak</w:t>
      </w:r>
    </w:p>
    <w:p>
      <w:r>
        <w:t>[Reflectie op je aanpak en mogelijke verbeteringen.]</w:t>
      </w:r>
    </w:p>
    <w:p>
      <w:pPr>
        <w:pStyle w:val="Heading2"/>
      </w:pPr>
      <w:r>
        <w:t>1.4 Feedbackanalyse</w:t>
      </w:r>
    </w:p>
    <w:p>
      <w:r>
        <w:t>[Bespreking van de feedback en wat je meeneemt voor de toekomst.]</w:t>
      </w:r>
    </w:p>
    <w:p>
      <w:pPr>
        <w:pStyle w:val="Heading1"/>
      </w:pPr>
      <w:r>
        <w:t>2. Student als communicator</w:t>
      </w:r>
    </w:p>
    <w:p>
      <w:pPr>
        <w:pStyle w:val="Heading2"/>
      </w:pPr>
      <w:r>
        <w:t>2.1 Groeiproces in communicatievaardigheden</w:t>
      </w:r>
    </w:p>
    <w:p>
      <w:r>
        <w:t>[Groeiproces beschrijven: presenteren, structureren, vergaderen, feedback.]</w:t>
      </w:r>
    </w:p>
    <w:p>
      <w:pPr>
        <w:pStyle w:val="Heading2"/>
      </w:pPr>
      <w:r>
        <w:t>2.2 Verworven inzichten</w:t>
      </w:r>
    </w:p>
    <w:p>
      <w:r>
        <w:t>[Wat heb je geleerd, met concrete voorbeelden.]</w:t>
      </w:r>
    </w:p>
    <w:p>
      <w:pPr>
        <w:pStyle w:val="Heading2"/>
      </w:pPr>
      <w:r>
        <w:t>2.3 Werkpunten en toekomst</w:t>
      </w:r>
    </w:p>
    <w:p>
      <w:r>
        <w:t>[Werkpunten en plan voor verdere groei.]</w:t>
      </w:r>
    </w:p>
    <w:p>
      <w:pPr>
        <w:pStyle w:val="Heading1"/>
      </w:pPr>
      <w:r>
        <w:t>3. Aanpak van de lessenreeks</w:t>
      </w:r>
    </w:p>
    <w:p>
      <w:pPr>
        <w:pStyle w:val="Heading2"/>
      </w:pPr>
      <w:r>
        <w:t>3.1 Evaluatie huidige aanpak</w:t>
      </w:r>
    </w:p>
    <w:p>
      <w:r>
        <w:t>[Wat was goed aan de lessen?]</w:t>
      </w:r>
    </w:p>
    <w:p>
      <w:pPr>
        <w:pStyle w:val="Heading2"/>
      </w:pPr>
      <w:r>
        <w:t>3.2 Suggesties voor verbetering</w:t>
      </w:r>
    </w:p>
    <w:p>
      <w:r>
        <w:t>[Concrete verbeterpunten.]</w:t>
      </w:r>
    </w:p>
    <w:p>
      <w:pPr>
        <w:pStyle w:val="Heading1"/>
      </w:pPr>
      <w:r>
        <w:t>4. Algemene eindconclusie</w:t>
      </w:r>
    </w:p>
    <w:p>
      <w:r>
        <w:t>[Samenvatting van belangrijkste leerpunten.]</w:t>
      </w:r>
    </w:p>
    <w:p>
      <w:pPr>
        <w:pStyle w:val="Heading1"/>
      </w:pPr>
      <w:r>
        <w:t>Samenvattend slot</w:t>
      </w:r>
    </w:p>
    <w:p>
      <w:r>
        <w:t>[Korte herhaling van de belangrijkste boodschap.]</w:t>
      </w:r>
    </w:p>
    <w:p>
      <w:pPr>
        <w:pStyle w:val="Heading1"/>
      </w:pPr>
      <w:r>
        <w:t>5. Bijlagen</w:t>
      </w:r>
    </w:p>
    <w:p>
      <w:pPr>
        <w:pStyle w:val="Heading2"/>
      </w:pPr>
      <w:r>
        <w:t>5.1 Vergaderverslag groepswerk Applicatie</w:t>
      </w:r>
    </w:p>
    <w:p>
      <w:r>
        <w:t>[Invoegen volledige tekst verslag.]</w:t>
      </w:r>
    </w:p>
    <w:p>
      <w:pPr>
        <w:pStyle w:val="Heading2"/>
      </w:pPr>
      <w:r>
        <w:t>5.2 Samenvattingsdocument Microteaching</w:t>
      </w:r>
    </w:p>
    <w:p>
      <w:r>
        <w:t>[Invoegen volledige samenvatting met bronvermelding.]</w:t>
      </w:r>
    </w:p>
    <w:p>
      <w:pPr>
        <w:pStyle w:val="Heading2"/>
      </w:pPr>
      <w:r>
        <w:t>5.3 Invuldocument Microteaching</w:t>
      </w:r>
    </w:p>
    <w:p>
      <w:r>
        <w:t>[Invoegen volledig ingevuld document.]</w:t>
      </w:r>
    </w:p>
    <w:p>
      <w:pPr>
        <w:pStyle w:val="Heading2"/>
      </w:pPr>
      <w:r>
        <w:t>5.4 Feedbackdocument Microteaching</w:t>
      </w:r>
    </w:p>
    <w:p>
      <w:r>
        <w:t>[Invoegen volledige feedback.]</w:t>
      </w:r>
    </w:p>
    <w:p>
      <w:pPr>
        <w:pStyle w:val="Heading2"/>
      </w:pPr>
      <w:r>
        <w:t>5.5 Opdracht Agile/Scrum</w:t>
      </w:r>
    </w:p>
    <w:p>
      <w:r>
        <w:t>[Invoegen volledige opdracht.]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