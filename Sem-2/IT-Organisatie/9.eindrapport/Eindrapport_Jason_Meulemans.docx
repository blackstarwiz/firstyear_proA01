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4E41A" w14:textId="0B91B24F" w:rsidR="004F2D14" w:rsidRPr="004B71E7" w:rsidRDefault="00000000">
      <w:pPr>
        <w:pStyle w:val="Titel"/>
        <w:rPr>
          <w:lang w:val="nl-NL"/>
        </w:rPr>
      </w:pPr>
      <w:r w:rsidRPr="004B71E7">
        <w:rPr>
          <w:lang w:val="nl-NL"/>
        </w:rPr>
        <w:t>Eindrapport</w:t>
      </w:r>
    </w:p>
    <w:p w14:paraId="740FA38A" w14:textId="179B49D2" w:rsidR="004F2D14" w:rsidRPr="004B71E7" w:rsidRDefault="00000000">
      <w:pPr>
        <w:rPr>
          <w:lang w:val="nl-NL"/>
        </w:rPr>
      </w:pPr>
      <w:r w:rsidRPr="004B71E7">
        <w:rPr>
          <w:lang w:val="nl-NL"/>
        </w:rPr>
        <w:t xml:space="preserve">Naam: </w:t>
      </w:r>
      <w:r w:rsidR="004B71E7" w:rsidRPr="004B71E7">
        <w:rPr>
          <w:lang w:val="nl-NL"/>
        </w:rPr>
        <w:t>J</w:t>
      </w:r>
      <w:r w:rsidR="004B71E7">
        <w:rPr>
          <w:lang w:val="nl-NL"/>
        </w:rPr>
        <w:t>ason Meulemans</w:t>
      </w:r>
      <w:r w:rsidRPr="004B71E7">
        <w:rPr>
          <w:lang w:val="nl-NL"/>
        </w:rPr>
        <w:br/>
        <w:t xml:space="preserve">Opleiding: </w:t>
      </w:r>
      <w:r w:rsidR="004B71E7">
        <w:rPr>
          <w:lang w:val="nl-NL"/>
        </w:rPr>
        <w:t>Programmeren (1PRO_AV1)</w:t>
      </w:r>
      <w:r w:rsidRPr="004B71E7">
        <w:rPr>
          <w:lang w:val="nl-NL"/>
        </w:rPr>
        <w:br/>
        <w:t xml:space="preserve">Vak: </w:t>
      </w:r>
      <w:r w:rsidR="004B71E7">
        <w:rPr>
          <w:lang w:val="nl-NL"/>
        </w:rPr>
        <w:t>Organisatie</w:t>
      </w:r>
      <w:r w:rsidRPr="004B71E7">
        <w:rPr>
          <w:lang w:val="nl-NL"/>
        </w:rPr>
        <w:br/>
        <w:t xml:space="preserve">Datum: </w:t>
      </w:r>
      <w:r w:rsidR="004B71E7">
        <w:rPr>
          <w:lang w:val="nl-NL"/>
        </w:rPr>
        <w:t>04/29/25 (altijd veranderen tot je het moet inleveren)</w:t>
      </w:r>
    </w:p>
    <w:p w14:paraId="1701ED21" w14:textId="77777777" w:rsidR="004F2D14" w:rsidRPr="004B71E7" w:rsidRDefault="00000000">
      <w:pPr>
        <w:rPr>
          <w:lang w:val="nl-NL"/>
        </w:rPr>
      </w:pPr>
      <w:r w:rsidRPr="004B71E7">
        <w:rPr>
          <w:lang w:val="nl-NL"/>
        </w:rPr>
        <w:br w:type="page"/>
      </w:r>
    </w:p>
    <w:p w14:paraId="3FF2D88A" w14:textId="77777777" w:rsidR="004F2D14" w:rsidRPr="004B71E7" w:rsidRDefault="00000000">
      <w:pPr>
        <w:pStyle w:val="Kop1"/>
        <w:rPr>
          <w:lang w:val="nl-NL"/>
        </w:rPr>
      </w:pPr>
      <w:r w:rsidRPr="004B71E7">
        <w:rPr>
          <w:lang w:val="nl-NL"/>
        </w:rPr>
        <w:lastRenderedPageBreak/>
        <w:t>Inhoudstafel</w:t>
      </w:r>
    </w:p>
    <w:p w14:paraId="6269FFE5" w14:textId="77777777" w:rsidR="004F2D14" w:rsidRPr="004B71E7" w:rsidRDefault="00000000">
      <w:pPr>
        <w:rPr>
          <w:lang w:val="nl-NL"/>
        </w:rPr>
      </w:pPr>
      <w:r w:rsidRPr="004B71E7">
        <w:rPr>
          <w:lang w:val="nl-NL"/>
        </w:rPr>
        <w:t>Voorwoord</w:t>
      </w:r>
      <w:r w:rsidRPr="004B71E7">
        <w:rPr>
          <w:lang w:val="nl-NL"/>
        </w:rPr>
        <w:br/>
        <w:t>1. Bespreking groepswerken</w:t>
      </w:r>
      <w:r w:rsidRPr="004B71E7">
        <w:rPr>
          <w:lang w:val="nl-NL"/>
        </w:rPr>
        <w:br/>
        <w:t xml:space="preserve">  1.1 Verslag werking groepswerk Applicatie</w:t>
      </w:r>
      <w:r w:rsidRPr="004B71E7">
        <w:rPr>
          <w:lang w:val="nl-NL"/>
        </w:rPr>
        <w:br/>
        <w:t xml:space="preserve">  1.2 Verslag werking groepswerk </w:t>
      </w:r>
      <w:proofErr w:type="spellStart"/>
      <w:r w:rsidRPr="004B71E7">
        <w:rPr>
          <w:lang w:val="nl-NL"/>
        </w:rPr>
        <w:t>Microteaching</w:t>
      </w:r>
      <w:proofErr w:type="spellEnd"/>
      <w:r w:rsidRPr="004B71E7">
        <w:rPr>
          <w:lang w:val="nl-NL"/>
        </w:rPr>
        <w:br/>
        <w:t xml:space="preserve">  1.3 Reflectie op aanpak</w:t>
      </w:r>
      <w:r w:rsidRPr="004B71E7">
        <w:rPr>
          <w:lang w:val="nl-NL"/>
        </w:rPr>
        <w:br/>
        <w:t xml:space="preserve">  1.4 Feedbackanalyse</w:t>
      </w:r>
      <w:r w:rsidRPr="004B71E7">
        <w:rPr>
          <w:lang w:val="nl-NL"/>
        </w:rPr>
        <w:br/>
        <w:t xml:space="preserve">2. Student als </w:t>
      </w:r>
      <w:proofErr w:type="spellStart"/>
      <w:r w:rsidRPr="004B71E7">
        <w:rPr>
          <w:lang w:val="nl-NL"/>
        </w:rPr>
        <w:t>communicator</w:t>
      </w:r>
      <w:proofErr w:type="spellEnd"/>
      <w:r w:rsidRPr="004B71E7">
        <w:rPr>
          <w:lang w:val="nl-NL"/>
        </w:rPr>
        <w:br/>
        <w:t xml:space="preserve">  2.1 Groeiproces in communicatievaardigheden</w:t>
      </w:r>
      <w:r w:rsidRPr="004B71E7">
        <w:rPr>
          <w:lang w:val="nl-NL"/>
        </w:rPr>
        <w:br/>
        <w:t xml:space="preserve">  2.2 Verworven inzichten</w:t>
      </w:r>
      <w:r w:rsidRPr="004B71E7">
        <w:rPr>
          <w:lang w:val="nl-NL"/>
        </w:rPr>
        <w:br/>
        <w:t xml:space="preserve">  2.3 Werkpunten en toekomst</w:t>
      </w:r>
      <w:r w:rsidRPr="004B71E7">
        <w:rPr>
          <w:lang w:val="nl-NL"/>
        </w:rPr>
        <w:br/>
        <w:t>3. Aanpak van de lessenreeks</w:t>
      </w:r>
      <w:r w:rsidRPr="004B71E7">
        <w:rPr>
          <w:lang w:val="nl-NL"/>
        </w:rPr>
        <w:br/>
        <w:t xml:space="preserve">  3.1 Evaluatie huidige aanpak</w:t>
      </w:r>
      <w:r w:rsidRPr="004B71E7">
        <w:rPr>
          <w:lang w:val="nl-NL"/>
        </w:rPr>
        <w:br/>
        <w:t xml:space="preserve">  3.2 Suggesties voor verbetering</w:t>
      </w:r>
      <w:r w:rsidRPr="004B71E7">
        <w:rPr>
          <w:lang w:val="nl-NL"/>
        </w:rPr>
        <w:br/>
        <w:t>4. Algemene eindconclusie</w:t>
      </w:r>
      <w:r w:rsidRPr="004B71E7">
        <w:rPr>
          <w:lang w:val="nl-NL"/>
        </w:rPr>
        <w:br/>
        <w:t>Samenvattend slot</w:t>
      </w:r>
      <w:r w:rsidRPr="004B71E7">
        <w:rPr>
          <w:lang w:val="nl-NL"/>
        </w:rPr>
        <w:br/>
        <w:t>5. Bijlagen</w:t>
      </w:r>
      <w:r w:rsidRPr="004B71E7">
        <w:rPr>
          <w:lang w:val="nl-NL"/>
        </w:rPr>
        <w:br/>
        <w:t xml:space="preserve">  5.1 Vergaderverslag groepswerk Applicatie</w:t>
      </w:r>
      <w:r w:rsidRPr="004B71E7">
        <w:rPr>
          <w:lang w:val="nl-NL"/>
        </w:rPr>
        <w:br/>
        <w:t xml:space="preserve">  5.2 Samenvattingsdocument </w:t>
      </w:r>
      <w:proofErr w:type="spellStart"/>
      <w:r w:rsidRPr="004B71E7">
        <w:rPr>
          <w:lang w:val="nl-NL"/>
        </w:rPr>
        <w:t>Microteaching</w:t>
      </w:r>
      <w:proofErr w:type="spellEnd"/>
      <w:r w:rsidRPr="004B71E7">
        <w:rPr>
          <w:lang w:val="nl-NL"/>
        </w:rPr>
        <w:br/>
        <w:t xml:space="preserve">  5.3 Invuldocument </w:t>
      </w:r>
      <w:proofErr w:type="spellStart"/>
      <w:r w:rsidRPr="004B71E7">
        <w:rPr>
          <w:lang w:val="nl-NL"/>
        </w:rPr>
        <w:t>Microteaching</w:t>
      </w:r>
      <w:proofErr w:type="spellEnd"/>
      <w:r w:rsidRPr="004B71E7">
        <w:rPr>
          <w:lang w:val="nl-NL"/>
        </w:rPr>
        <w:br/>
        <w:t xml:space="preserve">  5.4 Feedbackdocument </w:t>
      </w:r>
      <w:proofErr w:type="spellStart"/>
      <w:r w:rsidRPr="004B71E7">
        <w:rPr>
          <w:lang w:val="nl-NL"/>
        </w:rPr>
        <w:t>Microteaching</w:t>
      </w:r>
      <w:proofErr w:type="spellEnd"/>
      <w:r w:rsidRPr="004B71E7">
        <w:rPr>
          <w:lang w:val="nl-NL"/>
        </w:rPr>
        <w:br/>
        <w:t xml:space="preserve">  5.5 Opdracht Agile/Scrum</w:t>
      </w:r>
    </w:p>
    <w:p w14:paraId="178AE543" w14:textId="77777777" w:rsidR="004F2D14" w:rsidRPr="004B71E7" w:rsidRDefault="00000000">
      <w:pPr>
        <w:rPr>
          <w:lang w:val="nl-NL"/>
        </w:rPr>
      </w:pPr>
      <w:r w:rsidRPr="004B71E7">
        <w:rPr>
          <w:lang w:val="nl-NL"/>
        </w:rPr>
        <w:br w:type="page"/>
      </w:r>
    </w:p>
    <w:p w14:paraId="4689F27D" w14:textId="77777777" w:rsidR="004F2D14" w:rsidRPr="004B71E7" w:rsidRDefault="00000000">
      <w:pPr>
        <w:pStyle w:val="Kop1"/>
        <w:rPr>
          <w:lang w:val="nl-NL"/>
        </w:rPr>
      </w:pPr>
      <w:r w:rsidRPr="004B71E7">
        <w:rPr>
          <w:lang w:val="nl-NL"/>
        </w:rPr>
        <w:lastRenderedPageBreak/>
        <w:t>Voorwoord</w:t>
      </w:r>
    </w:p>
    <w:p w14:paraId="65C96038" w14:textId="3DE4A85B" w:rsidR="003D7034" w:rsidRPr="004B71E7" w:rsidRDefault="003D7034">
      <w:pPr>
        <w:rPr>
          <w:lang w:val="nl-NL"/>
        </w:rPr>
      </w:pPr>
      <w:r>
        <w:rPr>
          <w:lang w:val="nl-NL"/>
        </w:rPr>
        <w:t xml:space="preserve">Dit </w:t>
      </w:r>
      <w:r w:rsidR="000212B4">
        <w:rPr>
          <w:lang w:val="nl-NL"/>
        </w:rPr>
        <w:t>rapport werd</w:t>
      </w:r>
      <w:r w:rsidR="00B45EFC">
        <w:rPr>
          <w:lang w:val="nl-NL"/>
        </w:rPr>
        <w:t xml:space="preserve"> opgesteld als eindopdracht van een reeks lessenreeksen rond communiceren en </w:t>
      </w:r>
      <w:proofErr w:type="spellStart"/>
      <w:r w:rsidR="00B45EFC">
        <w:rPr>
          <w:lang w:val="nl-NL"/>
        </w:rPr>
        <w:t>softskills</w:t>
      </w:r>
      <w:proofErr w:type="spellEnd"/>
      <w:r w:rsidR="00B45EFC">
        <w:rPr>
          <w:lang w:val="nl-NL"/>
        </w:rPr>
        <w:t xml:space="preserve"> die erbij nodig waren in een professionele setting. Het zal een inzicht geven van mijn perspectief hoe ik dit heb ervaren.</w:t>
      </w:r>
    </w:p>
    <w:p w14:paraId="6BDAA09D" w14:textId="77777777" w:rsidR="004F2D14" w:rsidRPr="004B71E7" w:rsidRDefault="00000000">
      <w:pPr>
        <w:pStyle w:val="Kop1"/>
        <w:rPr>
          <w:lang w:val="nl-NL"/>
        </w:rPr>
      </w:pPr>
      <w:r w:rsidRPr="004B71E7">
        <w:rPr>
          <w:lang w:val="nl-NL"/>
        </w:rPr>
        <w:t>1. Bespreking groepswerken</w:t>
      </w:r>
    </w:p>
    <w:p w14:paraId="3D50879E" w14:textId="77777777" w:rsidR="004F2D14" w:rsidRPr="004B71E7" w:rsidRDefault="00000000">
      <w:pPr>
        <w:pStyle w:val="Kop2"/>
        <w:rPr>
          <w:lang w:val="nl-NL"/>
        </w:rPr>
      </w:pPr>
      <w:r w:rsidRPr="004B71E7">
        <w:rPr>
          <w:lang w:val="nl-NL"/>
        </w:rPr>
        <w:t>1.1 Verslag werking groepswerk Applicatie</w:t>
      </w:r>
    </w:p>
    <w:p w14:paraId="32E8A5F0" w14:textId="77777777" w:rsidR="00DC402E" w:rsidRDefault="00DC402E">
      <w:pPr>
        <w:rPr>
          <w:lang w:val="nl-NL"/>
        </w:rPr>
      </w:pPr>
    </w:p>
    <w:p w14:paraId="6AF307F2" w14:textId="51EA5AC4" w:rsidR="00532FA0" w:rsidRDefault="00EB5A59">
      <w:pPr>
        <w:rPr>
          <w:lang w:val="nl-NL"/>
        </w:rPr>
      </w:pPr>
      <w:r>
        <w:rPr>
          <w:lang w:val="nl-NL"/>
        </w:rPr>
        <w:t xml:space="preserve">Ons project ging over </w:t>
      </w:r>
      <w:r w:rsidR="001B4B2C">
        <w:rPr>
          <w:lang w:val="nl-NL"/>
        </w:rPr>
        <w:t>AI-notulist</w:t>
      </w:r>
      <w:r w:rsidR="0062413D">
        <w:rPr>
          <w:lang w:val="nl-NL"/>
        </w:rPr>
        <w:t>: een</w:t>
      </w:r>
      <w:r>
        <w:rPr>
          <w:lang w:val="nl-NL"/>
        </w:rPr>
        <w:t xml:space="preserve"> applicatie waarbij gesproken taal </w:t>
      </w:r>
      <w:r w:rsidR="00ED7D14">
        <w:rPr>
          <w:lang w:val="nl-NL"/>
        </w:rPr>
        <w:t>automatisch omgezet wordt</w:t>
      </w:r>
      <w:r w:rsidR="0062413D">
        <w:rPr>
          <w:lang w:val="nl-NL"/>
        </w:rPr>
        <w:t xml:space="preserve"> in</w:t>
      </w:r>
      <w:r>
        <w:rPr>
          <w:lang w:val="nl-NL"/>
        </w:rPr>
        <w:t xml:space="preserve"> tekst</w:t>
      </w:r>
      <w:r w:rsidR="00A80D89">
        <w:rPr>
          <w:lang w:val="nl-NL"/>
        </w:rPr>
        <w:t xml:space="preserve"> en </w:t>
      </w:r>
      <w:r w:rsidR="0062413D">
        <w:rPr>
          <w:lang w:val="nl-NL"/>
        </w:rPr>
        <w:t xml:space="preserve">samengesteld volgens </w:t>
      </w:r>
      <w:r>
        <w:rPr>
          <w:lang w:val="nl-NL"/>
        </w:rPr>
        <w:t>sjablonen van meeting minutes (Notulen)</w:t>
      </w:r>
      <w:r w:rsidR="00532FA0">
        <w:rPr>
          <w:lang w:val="nl-NL"/>
        </w:rPr>
        <w:t xml:space="preserve">. </w:t>
      </w:r>
    </w:p>
    <w:p w14:paraId="6639E2FD" w14:textId="4FD30D0A" w:rsidR="00532FA0" w:rsidRDefault="00532FA0">
      <w:pPr>
        <w:rPr>
          <w:lang w:val="nl-NL"/>
        </w:rPr>
      </w:pPr>
      <w:r>
        <w:rPr>
          <w:lang w:val="nl-NL"/>
        </w:rPr>
        <w:t>De samen</w:t>
      </w:r>
      <w:r w:rsidR="002C4F48">
        <w:rPr>
          <w:lang w:val="nl-NL"/>
        </w:rPr>
        <w:t>werking</w:t>
      </w:r>
      <w:r>
        <w:rPr>
          <w:lang w:val="nl-NL"/>
        </w:rPr>
        <w:t xml:space="preserve"> met Mira en Shane was een leuke eerste ervaring</w:t>
      </w:r>
      <w:r w:rsidR="00A80D89">
        <w:rPr>
          <w:lang w:val="nl-NL"/>
        </w:rPr>
        <w:t xml:space="preserve"> gericht op werken in team</w:t>
      </w:r>
      <w:r>
        <w:rPr>
          <w:lang w:val="nl-NL"/>
        </w:rPr>
        <w:t xml:space="preserve"> </w:t>
      </w:r>
      <w:r w:rsidR="00A80D89">
        <w:rPr>
          <w:lang w:val="nl-NL"/>
        </w:rPr>
        <w:t>met</w:t>
      </w:r>
      <w:r>
        <w:rPr>
          <w:lang w:val="nl-NL"/>
        </w:rPr>
        <w:t xml:space="preserve"> een </w:t>
      </w:r>
      <w:r w:rsidR="002C4F48">
        <w:rPr>
          <w:lang w:val="nl-NL"/>
        </w:rPr>
        <w:t xml:space="preserve">concreet </w:t>
      </w:r>
      <w:r>
        <w:rPr>
          <w:lang w:val="nl-NL"/>
        </w:rPr>
        <w:t>doel</w:t>
      </w:r>
      <w:r w:rsidR="002C4F48">
        <w:rPr>
          <w:lang w:val="nl-NL"/>
        </w:rPr>
        <w:t>.</w:t>
      </w:r>
      <w:r>
        <w:rPr>
          <w:lang w:val="nl-NL"/>
        </w:rPr>
        <w:t xml:space="preserve"> </w:t>
      </w:r>
      <w:r w:rsidR="002C4F48">
        <w:rPr>
          <w:lang w:val="nl-NL"/>
        </w:rPr>
        <w:t>H</w:t>
      </w:r>
      <w:r>
        <w:rPr>
          <w:lang w:val="nl-NL"/>
        </w:rPr>
        <w:t>et praten over de ideeën</w:t>
      </w:r>
      <w:r w:rsidR="002C4F48">
        <w:rPr>
          <w:lang w:val="nl-NL"/>
        </w:rPr>
        <w:t>, het uitwerken van de aanpak en het verdelen van de taken verliep vlot</w:t>
      </w:r>
      <w:r>
        <w:rPr>
          <w:lang w:val="nl-NL"/>
        </w:rPr>
        <w:t xml:space="preserve">. </w:t>
      </w:r>
      <w:r w:rsidR="00B2392E">
        <w:rPr>
          <w:lang w:val="nl-NL"/>
        </w:rPr>
        <w:t>Tijdens</w:t>
      </w:r>
      <w:r w:rsidR="00A80D89">
        <w:rPr>
          <w:lang w:val="nl-NL"/>
        </w:rPr>
        <w:t xml:space="preserve"> de</w:t>
      </w:r>
      <w:r w:rsidR="00B2392E">
        <w:rPr>
          <w:lang w:val="nl-NL"/>
        </w:rPr>
        <w:t xml:space="preserve"> </w:t>
      </w:r>
      <w:r w:rsidR="00372839">
        <w:rPr>
          <w:lang w:val="nl-NL"/>
        </w:rPr>
        <w:t>lessen</w:t>
      </w:r>
      <w:r w:rsidR="00B2392E">
        <w:rPr>
          <w:lang w:val="nl-NL"/>
        </w:rPr>
        <w:t xml:space="preserve"> was onze communicatie sterk en wisten we goed af te stemmen wie wat zou doen.</w:t>
      </w:r>
    </w:p>
    <w:p w14:paraId="7AF979B9" w14:textId="66DFB7C2" w:rsidR="00B2392E" w:rsidRDefault="00B2392E">
      <w:pPr>
        <w:rPr>
          <w:lang w:val="nl-NL"/>
        </w:rPr>
      </w:pPr>
      <w:r>
        <w:rPr>
          <w:lang w:val="nl-NL"/>
        </w:rPr>
        <w:t xml:space="preserve">Buiten de lesmomenten verliep de </w:t>
      </w:r>
      <w:r w:rsidRPr="000212B4">
        <w:rPr>
          <w:highlight w:val="cyan"/>
          <w:lang w:val="nl-NL"/>
        </w:rPr>
        <w:t>samenwerking</w:t>
      </w:r>
      <w:r>
        <w:rPr>
          <w:lang w:val="nl-NL"/>
        </w:rPr>
        <w:t xml:space="preserve"> iets moeizamer, vooral door onze persoonlijke agenda’s. Daardoor was het lastig om alles op tijd af te werken en samen te oefenen </w:t>
      </w:r>
      <w:r w:rsidR="00372839">
        <w:rPr>
          <w:lang w:val="nl-NL"/>
        </w:rPr>
        <w:t>voor de presentatie</w:t>
      </w:r>
      <w:r>
        <w:rPr>
          <w:lang w:val="nl-NL"/>
        </w:rPr>
        <w:t>.</w:t>
      </w:r>
    </w:p>
    <w:p w14:paraId="30EECCA1" w14:textId="639A6C3D" w:rsidR="00B2392E" w:rsidRDefault="000212B4">
      <w:pPr>
        <w:rPr>
          <w:lang w:val="nl-NL"/>
        </w:rPr>
      </w:pPr>
      <w:r>
        <w:rPr>
          <w:lang w:val="nl-NL"/>
        </w:rPr>
        <w:t>De o</w:t>
      </w:r>
      <w:r w:rsidR="00B2392E">
        <w:rPr>
          <w:lang w:val="nl-NL"/>
        </w:rPr>
        <w:t xml:space="preserve">nderlinge communicatie verliep erg goed. Wat moeilijker was voor mij was het </w:t>
      </w:r>
      <w:r w:rsidR="00B2392E" w:rsidRPr="000212B4">
        <w:rPr>
          <w:highlight w:val="cyan"/>
          <w:lang w:val="nl-NL"/>
        </w:rPr>
        <w:t>verdelen van verantwoordelijkheden</w:t>
      </w:r>
      <w:r w:rsidR="00B2392E">
        <w:rPr>
          <w:lang w:val="nl-NL"/>
        </w:rPr>
        <w:t xml:space="preserve"> en </w:t>
      </w:r>
      <w:r w:rsidR="00B2392E" w:rsidRPr="000212B4">
        <w:rPr>
          <w:highlight w:val="cyan"/>
          <w:lang w:val="nl-NL"/>
        </w:rPr>
        <w:t>vertrouwen op elkaar</w:t>
      </w:r>
      <w:r w:rsidR="00B2392E">
        <w:rPr>
          <w:lang w:val="nl-NL"/>
        </w:rPr>
        <w:t xml:space="preserve"> – vooral omdat dit mijn eerste groepsproject was. Het was een leerrijke ervaring die mij duidelijk maakte hoe belangrijk het is om ook </w:t>
      </w:r>
      <w:r w:rsidR="00B2392E" w:rsidRPr="000212B4">
        <w:rPr>
          <w:highlight w:val="green"/>
          <w:lang w:val="nl-NL"/>
        </w:rPr>
        <w:t xml:space="preserve">buiten de </w:t>
      </w:r>
      <w:r w:rsidR="00372839" w:rsidRPr="000212B4">
        <w:rPr>
          <w:highlight w:val="green"/>
          <w:lang w:val="nl-NL"/>
        </w:rPr>
        <w:t>lesmomenten</w:t>
      </w:r>
      <w:r w:rsidR="00C01D1A" w:rsidRPr="000212B4">
        <w:rPr>
          <w:highlight w:val="green"/>
          <w:lang w:val="nl-NL"/>
        </w:rPr>
        <w:t xml:space="preserve"> actief in contact te blijven</w:t>
      </w:r>
      <w:r w:rsidR="00C01D1A">
        <w:rPr>
          <w:lang w:val="nl-NL"/>
        </w:rPr>
        <w:t>.</w:t>
      </w:r>
    </w:p>
    <w:p w14:paraId="663E0B25" w14:textId="4140E2E1" w:rsidR="00C01D1A" w:rsidRDefault="00C01D1A">
      <w:pPr>
        <w:rPr>
          <w:lang w:val="nl-NL"/>
        </w:rPr>
      </w:pPr>
      <w:r>
        <w:rPr>
          <w:lang w:val="nl-NL"/>
        </w:rPr>
        <w:t xml:space="preserve">In de toekomst wil ik hierin </w:t>
      </w:r>
      <w:proofErr w:type="spellStart"/>
      <w:r w:rsidR="00DC402E">
        <w:rPr>
          <w:lang w:val="nl-NL"/>
        </w:rPr>
        <w:t>proactiever</w:t>
      </w:r>
      <w:proofErr w:type="spellEnd"/>
      <w:r w:rsidR="00DC402E">
        <w:rPr>
          <w:lang w:val="nl-NL"/>
        </w:rPr>
        <w:t xml:space="preserve"> </w:t>
      </w:r>
      <w:r>
        <w:rPr>
          <w:lang w:val="nl-NL"/>
        </w:rPr>
        <w:t xml:space="preserve">zijn en </w:t>
      </w:r>
      <w:r w:rsidRPr="000212B4">
        <w:rPr>
          <w:highlight w:val="green"/>
          <w:lang w:val="nl-NL"/>
        </w:rPr>
        <w:t>sneller het gesprek starten</w:t>
      </w:r>
      <w:r>
        <w:rPr>
          <w:lang w:val="nl-NL"/>
        </w:rPr>
        <w:t xml:space="preserve">. Ik begrijp nu dat </w:t>
      </w:r>
      <w:r w:rsidRPr="000212B4">
        <w:rPr>
          <w:highlight w:val="green"/>
          <w:lang w:val="nl-NL"/>
        </w:rPr>
        <w:t>goede samenwerking</w:t>
      </w:r>
      <w:r>
        <w:rPr>
          <w:lang w:val="nl-NL"/>
        </w:rPr>
        <w:t xml:space="preserve"> belangrijk </w:t>
      </w:r>
      <w:r w:rsidR="00372839">
        <w:rPr>
          <w:lang w:val="nl-NL"/>
        </w:rPr>
        <w:t xml:space="preserve">is </w:t>
      </w:r>
      <w:r>
        <w:rPr>
          <w:lang w:val="nl-NL"/>
        </w:rPr>
        <w:t xml:space="preserve">en </w:t>
      </w:r>
      <w:r w:rsidR="001F67F5">
        <w:rPr>
          <w:lang w:val="nl-NL"/>
        </w:rPr>
        <w:t>dat</w:t>
      </w:r>
      <w:r>
        <w:rPr>
          <w:lang w:val="nl-NL"/>
        </w:rPr>
        <w:t xml:space="preserve"> dit</w:t>
      </w:r>
      <w:r w:rsidR="001F67F5">
        <w:rPr>
          <w:lang w:val="nl-NL"/>
        </w:rPr>
        <w:t xml:space="preserve"> alleen lukt als</w:t>
      </w:r>
      <w:r>
        <w:rPr>
          <w:lang w:val="nl-NL"/>
        </w:rPr>
        <w:t xml:space="preserve"> iedereen in het team betrokken </w:t>
      </w:r>
      <w:r w:rsidR="001F67F5">
        <w:rPr>
          <w:lang w:val="nl-NL"/>
        </w:rPr>
        <w:t>blijft</w:t>
      </w:r>
      <w:r>
        <w:rPr>
          <w:lang w:val="nl-NL"/>
        </w:rPr>
        <w:t xml:space="preserve"> wat</w:t>
      </w:r>
      <w:r w:rsidR="001F67F5">
        <w:rPr>
          <w:lang w:val="nl-NL"/>
        </w:rPr>
        <w:t xml:space="preserve"> leidt tot een sterker eindresultaat</w:t>
      </w:r>
      <w:r>
        <w:rPr>
          <w:lang w:val="nl-NL"/>
        </w:rPr>
        <w:t>.</w:t>
      </w:r>
    </w:p>
    <w:p w14:paraId="0BF4CA23" w14:textId="77777777" w:rsidR="00DC402E" w:rsidRDefault="00DC402E">
      <w:pPr>
        <w:rPr>
          <w:lang w:val="nl-NL"/>
        </w:rPr>
      </w:pPr>
    </w:p>
    <w:p w14:paraId="351336C8" w14:textId="77777777" w:rsidR="004F2D14" w:rsidRPr="004B71E7" w:rsidRDefault="00000000">
      <w:pPr>
        <w:pStyle w:val="Kop2"/>
        <w:rPr>
          <w:lang w:val="nl-NL"/>
        </w:rPr>
      </w:pPr>
      <w:r w:rsidRPr="004B71E7">
        <w:rPr>
          <w:lang w:val="nl-NL"/>
        </w:rPr>
        <w:t xml:space="preserve">1.2 Verslag werking groepswerk </w:t>
      </w:r>
      <w:proofErr w:type="spellStart"/>
      <w:r w:rsidRPr="004B71E7">
        <w:rPr>
          <w:lang w:val="nl-NL"/>
        </w:rPr>
        <w:t>Microteaching</w:t>
      </w:r>
      <w:proofErr w:type="spellEnd"/>
    </w:p>
    <w:p w14:paraId="3D295C1E" w14:textId="77777777" w:rsidR="004F2D14" w:rsidRDefault="00000000">
      <w:pPr>
        <w:rPr>
          <w:lang w:val="nl-NL"/>
        </w:rPr>
      </w:pPr>
      <w:r w:rsidRPr="004B71E7">
        <w:rPr>
          <w:lang w:val="nl-NL"/>
        </w:rPr>
        <w:t>[Korte omschrijving opdracht en samenwerking.]</w:t>
      </w:r>
    </w:p>
    <w:p w14:paraId="4F205708" w14:textId="56682EE5" w:rsidR="00097C5B" w:rsidRDefault="00097C5B">
      <w:pPr>
        <w:rPr>
          <w:lang w:val="nl-NL"/>
        </w:rPr>
      </w:pPr>
      <w:r>
        <w:rPr>
          <w:lang w:val="nl-NL"/>
        </w:rPr>
        <w:t xml:space="preserve">Het groepswerk samen met Maarten </w:t>
      </w:r>
      <w:r w:rsidR="00A80D89">
        <w:rPr>
          <w:lang w:val="nl-NL"/>
        </w:rPr>
        <w:t>had als onderwerp</w:t>
      </w:r>
      <w:r w:rsidR="002714AD">
        <w:rPr>
          <w:lang w:val="nl-NL"/>
        </w:rPr>
        <w:t xml:space="preserve">, </w:t>
      </w:r>
      <w:r w:rsidR="00A80D89">
        <w:rPr>
          <w:lang w:val="nl-NL"/>
        </w:rPr>
        <w:t xml:space="preserve">hoe communiceert een </w:t>
      </w:r>
      <w:r w:rsidR="00714E82">
        <w:rPr>
          <w:lang w:val="nl-NL"/>
        </w:rPr>
        <w:t xml:space="preserve">ontwikkelaar het best met klanten over software-eisen </w:t>
      </w:r>
      <w:r>
        <w:rPr>
          <w:lang w:val="nl-NL"/>
        </w:rPr>
        <w:t xml:space="preserve">(best </w:t>
      </w:r>
      <w:proofErr w:type="spellStart"/>
      <w:r>
        <w:rPr>
          <w:lang w:val="nl-NL"/>
        </w:rPr>
        <w:t>practice</w:t>
      </w:r>
      <w:r w:rsidR="00714E82">
        <w:rPr>
          <w:lang w:val="nl-NL"/>
        </w:rPr>
        <w:t>s</w:t>
      </w:r>
      <w:proofErr w:type="spellEnd"/>
      <w:r>
        <w:rPr>
          <w:lang w:val="nl-NL"/>
        </w:rPr>
        <w:t>)</w:t>
      </w:r>
      <w:r w:rsidR="00A557C6">
        <w:rPr>
          <w:lang w:val="nl-NL"/>
        </w:rPr>
        <w:t>.</w:t>
      </w:r>
    </w:p>
    <w:p w14:paraId="15A5E80F" w14:textId="50A6B272" w:rsidR="00714E82" w:rsidRDefault="00714E82">
      <w:pPr>
        <w:rPr>
          <w:lang w:val="nl-NL"/>
        </w:rPr>
      </w:pPr>
      <w:r w:rsidRPr="002714AD">
        <w:rPr>
          <w:highlight w:val="cyan"/>
          <w:lang w:val="nl-NL"/>
        </w:rPr>
        <w:t>De samenwerking was vrij beperkt</w:t>
      </w:r>
      <w:r>
        <w:rPr>
          <w:lang w:val="nl-NL"/>
        </w:rPr>
        <w:t>, omdat we weinig tijd kregen om iets grondig uit te werken, Maarten nam</w:t>
      </w:r>
      <w:r w:rsidR="00A80D89">
        <w:rPr>
          <w:lang w:val="nl-NL"/>
        </w:rPr>
        <w:t xml:space="preserve"> de touwtjes in handen</w:t>
      </w:r>
      <w:r>
        <w:rPr>
          <w:lang w:val="nl-NL"/>
        </w:rPr>
        <w:t xml:space="preserve"> en heeft het grootste deel op zich genomen, waar</w:t>
      </w:r>
      <w:r w:rsidR="002714AD">
        <w:rPr>
          <w:lang w:val="nl-NL"/>
        </w:rPr>
        <w:t xml:space="preserve"> door</w:t>
      </w:r>
      <w:r>
        <w:rPr>
          <w:lang w:val="nl-NL"/>
        </w:rPr>
        <w:t xml:space="preserve"> </w:t>
      </w:r>
      <w:r w:rsidR="00A80D89">
        <w:rPr>
          <w:lang w:val="nl-NL"/>
        </w:rPr>
        <w:t xml:space="preserve">ik </w:t>
      </w:r>
      <w:r>
        <w:rPr>
          <w:lang w:val="nl-NL"/>
        </w:rPr>
        <w:t xml:space="preserve">weinig heb kunnen </w:t>
      </w:r>
      <w:r w:rsidRPr="002714AD">
        <w:rPr>
          <w:highlight w:val="cyan"/>
          <w:lang w:val="nl-NL"/>
        </w:rPr>
        <w:t>bijdragen</w:t>
      </w:r>
      <w:r>
        <w:rPr>
          <w:lang w:val="nl-NL"/>
        </w:rPr>
        <w:t xml:space="preserve"> aan dit groepswerk. Hij was duidelijk en doelgericht over onze micro</w:t>
      </w:r>
      <w:r w:rsidR="002714AD">
        <w:rPr>
          <w:lang w:val="nl-NL"/>
        </w:rPr>
        <w:t>-</w:t>
      </w:r>
      <w:r>
        <w:rPr>
          <w:lang w:val="nl-NL"/>
        </w:rPr>
        <w:t>teaching</w:t>
      </w:r>
      <w:r w:rsidR="00A557C6">
        <w:rPr>
          <w:lang w:val="nl-NL"/>
        </w:rPr>
        <w:t>.</w:t>
      </w:r>
    </w:p>
    <w:p w14:paraId="1AF91DEF" w14:textId="33D97C73" w:rsidR="00A557C6" w:rsidRPr="004B71E7" w:rsidRDefault="00714E82">
      <w:pPr>
        <w:rPr>
          <w:lang w:val="nl-NL"/>
        </w:rPr>
      </w:pPr>
      <w:r>
        <w:rPr>
          <w:lang w:val="nl-NL"/>
        </w:rPr>
        <w:lastRenderedPageBreak/>
        <w:t xml:space="preserve">Een zwakker punt voor mij was het </w:t>
      </w:r>
      <w:r w:rsidRPr="002714AD">
        <w:rPr>
          <w:highlight w:val="cyan"/>
          <w:lang w:val="nl-NL"/>
        </w:rPr>
        <w:t>uitwerken van een korte les</w:t>
      </w:r>
      <w:r>
        <w:rPr>
          <w:lang w:val="nl-NL"/>
        </w:rPr>
        <w:t xml:space="preserve"> van vijf minuten op basis van twee lesmomenten. Buiten de lesmomenten vond er weinig communicatie plaats, vooral omdat onze werk- en </w:t>
      </w:r>
      <w:proofErr w:type="spellStart"/>
      <w:r>
        <w:rPr>
          <w:lang w:val="nl-NL"/>
        </w:rPr>
        <w:t>prive</w:t>
      </w:r>
      <w:proofErr w:type="spellEnd"/>
      <w:r>
        <w:rPr>
          <w:lang w:val="nl-NL"/>
        </w:rPr>
        <w:t xml:space="preserve"> agenda moeilijk op elkaar af te stemmen waren tijdens deze opdracht. </w:t>
      </w:r>
      <w:r w:rsidR="00A557C6">
        <w:rPr>
          <w:lang w:val="nl-NL"/>
        </w:rPr>
        <w:t xml:space="preserve"> </w:t>
      </w:r>
    </w:p>
    <w:p w14:paraId="76BFACFB" w14:textId="77777777" w:rsidR="004F2D14" w:rsidRPr="004B71E7" w:rsidRDefault="00000000">
      <w:pPr>
        <w:pStyle w:val="Kop2"/>
        <w:rPr>
          <w:lang w:val="nl-NL"/>
        </w:rPr>
      </w:pPr>
      <w:r w:rsidRPr="004B71E7">
        <w:rPr>
          <w:lang w:val="nl-NL"/>
        </w:rPr>
        <w:t>1.3 Reflectie op aanpak</w:t>
      </w:r>
    </w:p>
    <w:p w14:paraId="325C2154" w14:textId="77777777" w:rsidR="004F2D14" w:rsidRDefault="00000000">
      <w:pPr>
        <w:rPr>
          <w:lang w:val="nl-NL"/>
        </w:rPr>
      </w:pPr>
      <w:r w:rsidRPr="004B71E7">
        <w:rPr>
          <w:lang w:val="nl-NL"/>
        </w:rPr>
        <w:t>[Reflectie op je aanpak en mogelijke verbeteringen.]</w:t>
      </w:r>
    </w:p>
    <w:p w14:paraId="26DA0E01" w14:textId="3EA805E5" w:rsidR="00C862B3" w:rsidRDefault="00C862B3">
      <w:pPr>
        <w:rPr>
          <w:lang w:val="nl-NL"/>
        </w:rPr>
      </w:pPr>
      <w:r>
        <w:rPr>
          <w:lang w:val="nl-NL"/>
        </w:rPr>
        <w:t>Applicatie:</w:t>
      </w:r>
    </w:p>
    <w:p w14:paraId="652D20E2" w14:textId="70C5B900" w:rsidR="004A438D" w:rsidRDefault="00FF3EFE">
      <w:pPr>
        <w:rPr>
          <w:lang w:val="nl-NL"/>
        </w:rPr>
      </w:pPr>
      <w:r>
        <w:rPr>
          <w:lang w:val="nl-NL"/>
        </w:rPr>
        <w:t xml:space="preserve">Als ik nu terugkijk op het groepswerk voor de applicatie, </w:t>
      </w:r>
      <w:r w:rsidR="00262222">
        <w:rPr>
          <w:lang w:val="nl-NL"/>
        </w:rPr>
        <w:t>verliep</w:t>
      </w:r>
      <w:r>
        <w:rPr>
          <w:lang w:val="nl-NL"/>
        </w:rPr>
        <w:t xml:space="preserve"> taakverdeling in </w:t>
      </w:r>
      <w:r w:rsidR="00262222">
        <w:rPr>
          <w:lang w:val="nl-NL"/>
        </w:rPr>
        <w:t>begin goed</w:t>
      </w:r>
      <w:r>
        <w:rPr>
          <w:lang w:val="nl-NL"/>
        </w:rPr>
        <w:t xml:space="preserve">. We </w:t>
      </w:r>
      <w:r w:rsidR="00262222">
        <w:rPr>
          <w:lang w:val="nl-NL"/>
        </w:rPr>
        <w:t>gingen vlot</w:t>
      </w:r>
      <w:r>
        <w:rPr>
          <w:lang w:val="nl-NL"/>
        </w:rPr>
        <w:t xml:space="preserve"> van start</w:t>
      </w:r>
      <w:r w:rsidR="00262222">
        <w:rPr>
          <w:lang w:val="nl-NL"/>
        </w:rPr>
        <w:t xml:space="preserve"> en maakte duidelijke afspraken.</w:t>
      </w:r>
      <w:r>
        <w:rPr>
          <w:lang w:val="nl-NL"/>
        </w:rPr>
        <w:t xml:space="preserve"> </w:t>
      </w:r>
      <w:r w:rsidR="00563DCB">
        <w:rPr>
          <w:lang w:val="nl-NL"/>
        </w:rPr>
        <w:t>In de loop van de weken, werd het wat moeilijker om te weten wie waarmee bezig was. De communicatie bu</w:t>
      </w:r>
      <w:r w:rsidR="00A80D89">
        <w:rPr>
          <w:lang w:val="nl-NL"/>
        </w:rPr>
        <w:t>i</w:t>
      </w:r>
      <w:r w:rsidR="00563DCB">
        <w:rPr>
          <w:lang w:val="nl-NL"/>
        </w:rPr>
        <w:t xml:space="preserve">ten de lesmomenten verliep wat moeizamer, waardoor we </w:t>
      </w:r>
      <w:r w:rsidR="00563DCB" w:rsidRPr="002714AD">
        <w:rPr>
          <w:highlight w:val="cyan"/>
          <w:lang w:val="nl-NL"/>
        </w:rPr>
        <w:t>elkaar niet geüpdatet hielden</w:t>
      </w:r>
      <w:r w:rsidR="00563DCB">
        <w:rPr>
          <w:lang w:val="nl-NL"/>
        </w:rPr>
        <w:t>. Daarnaast werd er geen goed</w:t>
      </w:r>
      <w:r w:rsidR="00A80D89">
        <w:rPr>
          <w:lang w:val="nl-NL"/>
        </w:rPr>
        <w:t>e</w:t>
      </w:r>
      <w:r w:rsidR="00563DCB">
        <w:rPr>
          <w:lang w:val="nl-NL"/>
        </w:rPr>
        <w:t xml:space="preserve"> opvolging gedaan van de verdeelde taken binnen de groep,</w:t>
      </w:r>
      <w:r w:rsidR="004A438D">
        <w:rPr>
          <w:lang w:val="nl-NL"/>
        </w:rPr>
        <w:t xml:space="preserve"> wat leidde tot verwarring.</w:t>
      </w:r>
    </w:p>
    <w:p w14:paraId="1C398F38" w14:textId="3F5DB2F8" w:rsidR="00FF3EFE" w:rsidRDefault="004A438D">
      <w:pPr>
        <w:rPr>
          <w:lang w:val="nl-NL"/>
        </w:rPr>
      </w:pPr>
      <w:r>
        <w:rPr>
          <w:lang w:val="nl-NL"/>
        </w:rPr>
        <w:t xml:space="preserve">Ook bij het </w:t>
      </w:r>
      <w:r w:rsidR="00FF3EFE">
        <w:rPr>
          <w:lang w:val="nl-NL"/>
        </w:rPr>
        <w:t>presenteren</w:t>
      </w:r>
      <w:r>
        <w:rPr>
          <w:lang w:val="nl-NL"/>
        </w:rPr>
        <w:t xml:space="preserve"> merkten ik dat er werkpunten waren.</w:t>
      </w:r>
      <w:r w:rsidR="00FF3EFE">
        <w:rPr>
          <w:lang w:val="nl-NL"/>
        </w:rPr>
        <w:t xml:space="preserve"> </w:t>
      </w:r>
      <w:r>
        <w:rPr>
          <w:lang w:val="nl-NL"/>
        </w:rPr>
        <w:t xml:space="preserve">We hadden het </w:t>
      </w:r>
      <w:r w:rsidRPr="00DE4696">
        <w:rPr>
          <w:highlight w:val="cyan"/>
          <w:lang w:val="nl-NL"/>
        </w:rPr>
        <w:t>niet ge</w:t>
      </w:r>
      <w:r w:rsidR="006951D7" w:rsidRPr="00DE4696">
        <w:rPr>
          <w:highlight w:val="cyan"/>
          <w:lang w:val="nl-NL"/>
        </w:rPr>
        <w:t>oefend</w:t>
      </w:r>
      <w:r w:rsidR="006951D7">
        <w:rPr>
          <w:lang w:val="nl-NL"/>
        </w:rPr>
        <w:t xml:space="preserve"> waardoor we niet goed </w:t>
      </w:r>
      <w:r w:rsidR="006951D7" w:rsidRPr="00DE4696">
        <w:rPr>
          <w:highlight w:val="cyan"/>
          <w:lang w:val="nl-NL"/>
        </w:rPr>
        <w:t>afgestemd waren</w:t>
      </w:r>
      <w:r w:rsidR="006951D7">
        <w:rPr>
          <w:lang w:val="nl-NL"/>
        </w:rPr>
        <w:t xml:space="preserve"> op</w:t>
      </w:r>
      <w:r w:rsidR="000B23DB">
        <w:rPr>
          <w:lang w:val="nl-NL"/>
        </w:rPr>
        <w:t xml:space="preserve"> </w:t>
      </w:r>
      <w:r w:rsidR="006951D7">
        <w:rPr>
          <w:lang w:val="nl-NL"/>
        </w:rPr>
        <w:t>elkaar, wat het presenteren minder vlot maakte. Het samen oefenen zou zeker geholpen hebben om</w:t>
      </w:r>
      <w:r w:rsidR="000B23DB">
        <w:rPr>
          <w:lang w:val="nl-NL"/>
        </w:rPr>
        <w:t xml:space="preserve"> timing en inhoud beter </w:t>
      </w:r>
      <w:r w:rsidR="00DE4696">
        <w:rPr>
          <w:lang w:val="nl-NL"/>
        </w:rPr>
        <w:t xml:space="preserve">te begrijpen en </w:t>
      </w:r>
      <w:r w:rsidR="00C14820">
        <w:rPr>
          <w:lang w:val="nl-NL"/>
        </w:rPr>
        <w:t>op elkaar</w:t>
      </w:r>
      <w:r w:rsidR="000B23DB">
        <w:rPr>
          <w:lang w:val="nl-NL"/>
        </w:rPr>
        <w:t xml:space="preserve"> af te stemmen.</w:t>
      </w:r>
    </w:p>
    <w:p w14:paraId="7C987546" w14:textId="16ABAA8A" w:rsidR="00DD5201" w:rsidRDefault="00DD5201">
      <w:pPr>
        <w:rPr>
          <w:lang w:val="nl-NL"/>
        </w:rPr>
      </w:pPr>
      <w:r>
        <w:rPr>
          <w:lang w:val="nl-NL"/>
        </w:rPr>
        <w:t xml:space="preserve">Als ik het project opnieuw zou doen, zou ik vanaf de start </w:t>
      </w:r>
      <w:r w:rsidRPr="00C14820">
        <w:rPr>
          <w:highlight w:val="green"/>
          <w:lang w:val="nl-NL"/>
        </w:rPr>
        <w:t>duidelijke communicatiekanalen afspreken</w:t>
      </w:r>
      <w:r>
        <w:rPr>
          <w:lang w:val="nl-NL"/>
        </w:rPr>
        <w:t xml:space="preserve"> en </w:t>
      </w:r>
      <w:r w:rsidRPr="00C14820">
        <w:rPr>
          <w:highlight w:val="green"/>
          <w:lang w:val="nl-NL"/>
        </w:rPr>
        <w:t>overlegmomenten inplannen</w:t>
      </w:r>
      <w:r>
        <w:rPr>
          <w:lang w:val="nl-NL"/>
        </w:rPr>
        <w:t>. Zo zal iedereen die betrokken is bij het project op de hoogte gehouden worden</w:t>
      </w:r>
      <w:r w:rsidR="00A80D89">
        <w:rPr>
          <w:lang w:val="nl-NL"/>
        </w:rPr>
        <w:t xml:space="preserve"> en als er iets misloopt kan er direct ingegrepen</w:t>
      </w:r>
      <w:r w:rsidR="00C14820">
        <w:rPr>
          <w:lang w:val="nl-NL"/>
        </w:rPr>
        <w:t xml:space="preserve"> worden</w:t>
      </w:r>
      <w:r>
        <w:rPr>
          <w:lang w:val="nl-NL"/>
        </w:rPr>
        <w:t>. Ik besef nu dat goede communicatie en samenwerking essentieel is voor</w:t>
      </w:r>
      <w:r w:rsidR="00A80D89">
        <w:rPr>
          <w:lang w:val="nl-NL"/>
        </w:rPr>
        <w:t xml:space="preserve"> een</w:t>
      </w:r>
      <w:r>
        <w:rPr>
          <w:lang w:val="nl-NL"/>
        </w:rPr>
        <w:t xml:space="preserve"> kwalitatief eindresultaat. </w:t>
      </w:r>
      <w:r w:rsidR="001C5A2B">
        <w:rPr>
          <w:lang w:val="nl-NL"/>
        </w:rPr>
        <w:t xml:space="preserve">Het op </w:t>
      </w:r>
      <w:r w:rsidR="001C5A2B" w:rsidRPr="00C14820">
        <w:rPr>
          <w:highlight w:val="green"/>
          <w:lang w:val="nl-NL"/>
        </w:rPr>
        <w:t>voorhand in oefenen</w:t>
      </w:r>
      <w:r w:rsidR="001C5A2B">
        <w:rPr>
          <w:lang w:val="nl-NL"/>
        </w:rPr>
        <w:t xml:space="preserve"> van een presentatie zorgt voor een geruster gevoel en minder stress, maar jammer genoeg heb ik dit niet kunnen doen. </w:t>
      </w:r>
    </w:p>
    <w:p w14:paraId="440A489D" w14:textId="07092B5F" w:rsidR="00C862B3" w:rsidRDefault="00C862B3">
      <w:pPr>
        <w:rPr>
          <w:lang w:val="nl-NL"/>
        </w:rPr>
      </w:pPr>
      <w:r>
        <w:rPr>
          <w:lang w:val="nl-NL"/>
        </w:rPr>
        <w:t>Micro-Teaching:</w:t>
      </w:r>
    </w:p>
    <w:p w14:paraId="08B85FA9" w14:textId="55367047" w:rsidR="00DD5201" w:rsidRDefault="00DD5201">
      <w:pPr>
        <w:rPr>
          <w:lang w:val="nl-NL"/>
        </w:rPr>
      </w:pPr>
      <w:r>
        <w:rPr>
          <w:lang w:val="nl-NL"/>
        </w:rPr>
        <w:t xml:space="preserve">De opdracht rond micro-teaching </w:t>
      </w:r>
      <w:r w:rsidRPr="00DE4696">
        <w:rPr>
          <w:highlight w:val="cyan"/>
          <w:lang w:val="nl-NL"/>
        </w:rPr>
        <w:t>voelde vrij gehaast aan</w:t>
      </w:r>
      <w:r>
        <w:rPr>
          <w:lang w:val="nl-NL"/>
        </w:rPr>
        <w:t xml:space="preserve">. Mijn medestudent nam het voortouw en werkte het idee, inhoud en de uitwerking van de les grotendeels zelf uit, </w:t>
      </w:r>
      <w:r w:rsidR="00D72157">
        <w:rPr>
          <w:lang w:val="nl-NL"/>
        </w:rPr>
        <w:t>en dit allemaal in 1 lesmoment. Buiten de les hadden we slecht 1 keer contact gehad om bestanden uit te wisselen.</w:t>
      </w:r>
    </w:p>
    <w:p w14:paraId="6ED258EA" w14:textId="107D053A" w:rsidR="00D72157" w:rsidRDefault="00D72157">
      <w:pPr>
        <w:rPr>
          <w:lang w:val="nl-NL"/>
        </w:rPr>
      </w:pPr>
      <w:r>
        <w:rPr>
          <w:lang w:val="nl-NL"/>
        </w:rPr>
        <w:t>We hadden niet echt de kans om samen te overleggen of de lesinhoud te bespreken. Vlak voor de les spraken we kort af, waarna ik samen</w:t>
      </w:r>
      <w:r w:rsidR="001C5A2B">
        <w:rPr>
          <w:lang w:val="nl-NL"/>
        </w:rPr>
        <w:t xml:space="preserve"> met</w:t>
      </w:r>
      <w:r>
        <w:rPr>
          <w:lang w:val="nl-NL"/>
        </w:rPr>
        <w:t xml:space="preserve"> een andere student </w:t>
      </w:r>
      <w:r w:rsidR="005347B5">
        <w:rPr>
          <w:lang w:val="nl-NL"/>
        </w:rPr>
        <w:t>de micro-teaching moest uitvoeren. Dit maakte het wat lastiger, omdat ik nog niet goed afgestemd was.</w:t>
      </w:r>
    </w:p>
    <w:p w14:paraId="7EA192E2" w14:textId="0E32320D" w:rsidR="005347B5" w:rsidRDefault="005347B5">
      <w:pPr>
        <w:rPr>
          <w:lang w:val="nl-NL"/>
        </w:rPr>
      </w:pPr>
      <w:r>
        <w:rPr>
          <w:lang w:val="nl-NL"/>
        </w:rPr>
        <w:t xml:space="preserve">Wat ik hieruit leer, is dat </w:t>
      </w:r>
      <w:r w:rsidRPr="00C14820">
        <w:rPr>
          <w:highlight w:val="green"/>
          <w:lang w:val="nl-NL"/>
        </w:rPr>
        <w:t>goede communicatie en overlegmomenten essentieel zijn,</w:t>
      </w:r>
      <w:r>
        <w:rPr>
          <w:lang w:val="nl-NL"/>
        </w:rPr>
        <w:t xml:space="preserve"> zeker bij korte samenwerkingen. Door af te stemmen en samen te oefenen, kan de onzekerheid en kwaliteit van het eindresultaat verbeteren.</w:t>
      </w:r>
    </w:p>
    <w:p w14:paraId="27B3EC55" w14:textId="29159338" w:rsidR="00D77512" w:rsidRPr="004B71E7" w:rsidRDefault="005347B5">
      <w:pPr>
        <w:rPr>
          <w:lang w:val="nl-NL"/>
        </w:rPr>
      </w:pPr>
      <w:r>
        <w:rPr>
          <w:lang w:val="nl-NL"/>
        </w:rPr>
        <w:lastRenderedPageBreak/>
        <w:t xml:space="preserve">Daarnaast merkte ik dat </w:t>
      </w:r>
      <w:r w:rsidRPr="00DE4696">
        <w:rPr>
          <w:highlight w:val="cyan"/>
          <w:lang w:val="nl-NL"/>
        </w:rPr>
        <w:t>het kiezen van een geschikt onderwerp</w:t>
      </w:r>
      <w:r>
        <w:rPr>
          <w:lang w:val="nl-NL"/>
        </w:rPr>
        <w:t xml:space="preserve"> voor mij moeilijker ging. Ik wil </w:t>
      </w:r>
      <w:r w:rsidRPr="00DE4696">
        <w:rPr>
          <w:highlight w:val="cyan"/>
          <w:lang w:val="nl-NL"/>
        </w:rPr>
        <w:t>vaak te snel vooruit</w:t>
      </w:r>
      <w:r>
        <w:rPr>
          <w:lang w:val="nl-NL"/>
        </w:rPr>
        <w:t xml:space="preserve"> z</w:t>
      </w:r>
      <w:r w:rsidR="001C5A2B">
        <w:rPr>
          <w:lang w:val="nl-NL"/>
        </w:rPr>
        <w:t>o</w:t>
      </w:r>
      <w:r>
        <w:rPr>
          <w:lang w:val="nl-NL"/>
        </w:rPr>
        <w:t xml:space="preserve">nder echt stil te staan bij de basis. Het bevestigt ook dat ikzelf nog wil groeien in het </w:t>
      </w:r>
      <w:r w:rsidRPr="00C14820">
        <w:rPr>
          <w:highlight w:val="green"/>
          <w:lang w:val="nl-NL"/>
        </w:rPr>
        <w:t>uitwerken van ideeën op een gestructureerde manier</w:t>
      </w:r>
      <w:r>
        <w:rPr>
          <w:lang w:val="nl-NL"/>
        </w:rPr>
        <w:t xml:space="preserve">. </w:t>
      </w:r>
    </w:p>
    <w:p w14:paraId="13776F02" w14:textId="77777777" w:rsidR="004F2D14" w:rsidRPr="004B71E7" w:rsidRDefault="00000000">
      <w:pPr>
        <w:pStyle w:val="Kop2"/>
        <w:rPr>
          <w:lang w:val="nl-NL"/>
        </w:rPr>
      </w:pPr>
      <w:r w:rsidRPr="004B71E7">
        <w:rPr>
          <w:lang w:val="nl-NL"/>
        </w:rPr>
        <w:t>1.4 Feedbackanalyse</w:t>
      </w:r>
    </w:p>
    <w:p w14:paraId="67EA4AE2" w14:textId="77777777" w:rsidR="004F2D14" w:rsidRDefault="00000000">
      <w:pPr>
        <w:rPr>
          <w:lang w:val="nl-NL"/>
        </w:rPr>
      </w:pPr>
      <w:r w:rsidRPr="004B71E7">
        <w:rPr>
          <w:lang w:val="nl-NL"/>
        </w:rPr>
        <w:t>[Bespreking van de feedback en wat je meeneemt voor de toekomst.]</w:t>
      </w:r>
    </w:p>
    <w:p w14:paraId="06D6BDA4" w14:textId="60BC39C8" w:rsidR="00B96FF5" w:rsidRPr="004A6EDA" w:rsidRDefault="00B96FF5">
      <w:pPr>
        <w:rPr>
          <w:color w:val="EE0000"/>
          <w:lang w:val="nl-NL"/>
        </w:rPr>
      </w:pPr>
      <w:r w:rsidRPr="004A6EDA">
        <w:rPr>
          <w:color w:val="EE0000"/>
          <w:lang w:val="nl-NL"/>
        </w:rPr>
        <w:t>Nog geen bestand om dit te kunnen invullen.</w:t>
      </w:r>
    </w:p>
    <w:p w14:paraId="2247B1EB" w14:textId="77777777" w:rsidR="004F2D14" w:rsidRPr="004B71E7" w:rsidRDefault="00000000">
      <w:pPr>
        <w:pStyle w:val="Kop1"/>
        <w:rPr>
          <w:lang w:val="nl-NL"/>
        </w:rPr>
      </w:pPr>
      <w:r w:rsidRPr="004B71E7">
        <w:rPr>
          <w:lang w:val="nl-NL"/>
        </w:rPr>
        <w:t xml:space="preserve">2. Student als </w:t>
      </w:r>
      <w:proofErr w:type="spellStart"/>
      <w:r w:rsidRPr="004B71E7">
        <w:rPr>
          <w:lang w:val="nl-NL"/>
        </w:rPr>
        <w:t>communicator</w:t>
      </w:r>
      <w:proofErr w:type="spellEnd"/>
    </w:p>
    <w:p w14:paraId="33815AD7" w14:textId="77777777" w:rsidR="004F2D14" w:rsidRPr="004B71E7" w:rsidRDefault="00000000">
      <w:pPr>
        <w:pStyle w:val="Kop2"/>
        <w:rPr>
          <w:lang w:val="nl-NL"/>
        </w:rPr>
      </w:pPr>
      <w:r w:rsidRPr="004B71E7">
        <w:rPr>
          <w:lang w:val="nl-NL"/>
        </w:rPr>
        <w:t>2.1 Groeiproces in communicatievaardigheden</w:t>
      </w:r>
    </w:p>
    <w:p w14:paraId="0486B51D" w14:textId="77777777" w:rsidR="004F2D14" w:rsidRDefault="00000000">
      <w:pPr>
        <w:rPr>
          <w:lang w:val="nl-NL"/>
        </w:rPr>
      </w:pPr>
      <w:r w:rsidRPr="004B71E7">
        <w:rPr>
          <w:lang w:val="nl-NL"/>
        </w:rPr>
        <w:t>[Groeiproces beschrijven: presenteren, structureren, vergaderen, feedback.]</w:t>
      </w:r>
    </w:p>
    <w:p w14:paraId="4ACB2A5A" w14:textId="1DE462E1" w:rsidR="00B96FF5" w:rsidRDefault="00B96FF5">
      <w:pPr>
        <w:rPr>
          <w:lang w:val="nl-NL"/>
        </w:rPr>
      </w:pPr>
      <w:r>
        <w:rPr>
          <w:lang w:val="nl-NL"/>
        </w:rPr>
        <w:t xml:space="preserve">Bij de start vond ik presenteren erg spannend. Tijdens de micro-teaching heb ik geleerd hoe belangrijk het is om </w:t>
      </w:r>
      <w:r w:rsidRPr="00DE4696">
        <w:rPr>
          <w:highlight w:val="cyan"/>
          <w:lang w:val="nl-NL"/>
        </w:rPr>
        <w:t>goed voorbereid</w:t>
      </w:r>
      <w:r>
        <w:rPr>
          <w:lang w:val="nl-NL"/>
        </w:rPr>
        <w:t xml:space="preserve"> te zijn en </w:t>
      </w:r>
      <w:r w:rsidRPr="00DE4696">
        <w:rPr>
          <w:highlight w:val="cyan"/>
          <w:lang w:val="nl-NL"/>
        </w:rPr>
        <w:t>structuur te brengen in mijn uitleg</w:t>
      </w:r>
      <w:r>
        <w:rPr>
          <w:lang w:val="nl-NL"/>
        </w:rPr>
        <w:t xml:space="preserve">. Door feedback te krijgen, heb ik gemerkt dat ik nog </w:t>
      </w:r>
      <w:r w:rsidRPr="00DE4696">
        <w:rPr>
          <w:highlight w:val="cyan"/>
          <w:lang w:val="nl-NL"/>
        </w:rPr>
        <w:t>wat onzeker</w:t>
      </w:r>
      <w:r>
        <w:rPr>
          <w:lang w:val="nl-NL"/>
        </w:rPr>
        <w:t xml:space="preserve"> ben en </w:t>
      </w:r>
      <w:r w:rsidRPr="00DE4696">
        <w:rPr>
          <w:highlight w:val="cyan"/>
          <w:lang w:val="nl-NL"/>
        </w:rPr>
        <w:t>te weinig oogcontact</w:t>
      </w:r>
      <w:r>
        <w:rPr>
          <w:lang w:val="nl-NL"/>
        </w:rPr>
        <w:t xml:space="preserve"> maakte, intussen probeer ik rustiger te blijven en </w:t>
      </w:r>
      <w:r w:rsidRPr="00DE4696">
        <w:rPr>
          <w:highlight w:val="cyan"/>
          <w:lang w:val="nl-NL"/>
        </w:rPr>
        <w:t>actief te kijken naar mijn publiek</w:t>
      </w:r>
      <w:r>
        <w:rPr>
          <w:lang w:val="nl-NL"/>
        </w:rPr>
        <w:t>.</w:t>
      </w:r>
    </w:p>
    <w:p w14:paraId="123118A3" w14:textId="253CF1D5" w:rsidR="00B96FF5" w:rsidRDefault="00B96FF5">
      <w:pPr>
        <w:rPr>
          <w:lang w:val="nl-NL"/>
        </w:rPr>
      </w:pPr>
      <w:r>
        <w:rPr>
          <w:lang w:val="nl-NL"/>
        </w:rPr>
        <w:t xml:space="preserve">Tijdens de groepswerken heb ik geleerd om informatie beter te structureren. In het begin zette ik vaak alles in 1 tekstblok, zonder echt duidelijke topics of logische opbouw. Nu probeer ik te </w:t>
      </w:r>
      <w:r w:rsidRPr="00C14820">
        <w:rPr>
          <w:highlight w:val="green"/>
          <w:lang w:val="nl-NL"/>
        </w:rPr>
        <w:t xml:space="preserve">werken met tussentitels, </w:t>
      </w:r>
      <w:proofErr w:type="spellStart"/>
      <w:r w:rsidRPr="00C14820">
        <w:rPr>
          <w:highlight w:val="green"/>
          <w:lang w:val="nl-NL"/>
        </w:rPr>
        <w:t>bullets</w:t>
      </w:r>
      <w:proofErr w:type="spellEnd"/>
      <w:r w:rsidR="001C5A2B" w:rsidRPr="00C14820">
        <w:rPr>
          <w:highlight w:val="green"/>
          <w:lang w:val="nl-NL"/>
        </w:rPr>
        <w:t xml:space="preserve"> en</w:t>
      </w:r>
      <w:r w:rsidRPr="00C14820">
        <w:rPr>
          <w:highlight w:val="green"/>
          <w:lang w:val="nl-NL"/>
        </w:rPr>
        <w:t xml:space="preserve"> </w:t>
      </w:r>
      <w:r w:rsidR="000D2A4F" w:rsidRPr="00C14820">
        <w:rPr>
          <w:highlight w:val="green"/>
          <w:lang w:val="nl-NL"/>
        </w:rPr>
        <w:t>met duidelijke volgorde</w:t>
      </w:r>
      <w:r w:rsidR="000D2A4F">
        <w:rPr>
          <w:lang w:val="nl-NL"/>
        </w:rPr>
        <w:t>. Dit helpt niet alleen mij, maar ook mijn medestudenten of lector die mijn werk lezen.</w:t>
      </w:r>
    </w:p>
    <w:p w14:paraId="0C3A463F" w14:textId="1BA2FD90" w:rsidR="000D2A4F" w:rsidRDefault="000D2A4F">
      <w:pPr>
        <w:rPr>
          <w:lang w:val="nl-NL"/>
        </w:rPr>
      </w:pPr>
      <w:r>
        <w:rPr>
          <w:lang w:val="nl-NL"/>
        </w:rPr>
        <w:t xml:space="preserve">Bij het groepswerk voor de applicatie heb ik verschillende keren mee vergaderd. In het begin was het nog zoeken hoe ik het beste kon leveren. Ik heb ook een vergadering genotuleerd, wat me leerde om </w:t>
      </w:r>
      <w:r w:rsidRPr="00C14820">
        <w:rPr>
          <w:highlight w:val="green"/>
          <w:lang w:val="nl-NL"/>
        </w:rPr>
        <w:t>beter te luisteren en hoofdzaken van bijzaken te onderscheiden.</w:t>
      </w:r>
    </w:p>
    <w:p w14:paraId="700E2CF6" w14:textId="2E1640FC" w:rsidR="000D2A4F" w:rsidRPr="004B71E7" w:rsidRDefault="000D2A4F">
      <w:pPr>
        <w:rPr>
          <w:lang w:val="nl-NL"/>
        </w:rPr>
      </w:pPr>
      <w:r>
        <w:rPr>
          <w:lang w:val="nl-NL"/>
        </w:rPr>
        <w:t xml:space="preserve">Tijdens de presentatie van de applicatie gaven we elkaar feedback. In het begin wist ik niet </w:t>
      </w:r>
      <w:r w:rsidRPr="00C14820">
        <w:rPr>
          <w:highlight w:val="cyan"/>
          <w:lang w:val="nl-NL"/>
        </w:rPr>
        <w:t>wat goede feedback was</w:t>
      </w:r>
      <w:r>
        <w:rPr>
          <w:lang w:val="nl-NL"/>
        </w:rPr>
        <w:t xml:space="preserve">, omdat ik </w:t>
      </w:r>
      <w:r w:rsidRPr="00C14820">
        <w:rPr>
          <w:highlight w:val="cyan"/>
          <w:lang w:val="nl-NL"/>
        </w:rPr>
        <w:t>niemand wilde kwetsen</w:t>
      </w:r>
      <w:r>
        <w:rPr>
          <w:lang w:val="nl-NL"/>
        </w:rPr>
        <w:t xml:space="preserve">. Ik heb geleerd dat </w:t>
      </w:r>
      <w:r w:rsidRPr="00C14820">
        <w:rPr>
          <w:highlight w:val="green"/>
          <w:lang w:val="nl-NL"/>
        </w:rPr>
        <w:t>feedback</w:t>
      </w:r>
      <w:r>
        <w:rPr>
          <w:lang w:val="nl-NL"/>
        </w:rPr>
        <w:t xml:space="preserve"> geven ook </w:t>
      </w:r>
      <w:r w:rsidRPr="00C14820">
        <w:rPr>
          <w:highlight w:val="green"/>
          <w:lang w:val="nl-NL"/>
        </w:rPr>
        <w:t>helpend en vriendelijk kan verteld worden.</w:t>
      </w:r>
      <w:r>
        <w:rPr>
          <w:lang w:val="nl-NL"/>
        </w:rPr>
        <w:t xml:space="preserve"> De feedback die ik zelf kreeg (bijvoorbeeld over mijn presentatiehouding) heeft me geleerd om </w:t>
      </w:r>
      <w:r w:rsidRPr="00C14820">
        <w:rPr>
          <w:highlight w:val="green"/>
          <w:lang w:val="nl-NL"/>
        </w:rPr>
        <w:t>bewuster op te letten</w:t>
      </w:r>
      <w:r>
        <w:rPr>
          <w:lang w:val="nl-NL"/>
        </w:rPr>
        <w:t>.</w:t>
      </w:r>
    </w:p>
    <w:p w14:paraId="3EDEC631" w14:textId="77777777" w:rsidR="004F2D14" w:rsidRPr="004B71E7" w:rsidRDefault="00000000">
      <w:pPr>
        <w:pStyle w:val="Kop2"/>
        <w:rPr>
          <w:lang w:val="nl-NL"/>
        </w:rPr>
      </w:pPr>
      <w:r w:rsidRPr="004B71E7">
        <w:rPr>
          <w:lang w:val="nl-NL"/>
        </w:rPr>
        <w:t>2.2 Verworven inzichten</w:t>
      </w:r>
    </w:p>
    <w:p w14:paraId="03662989" w14:textId="77777777" w:rsidR="004F2D14" w:rsidRDefault="00000000">
      <w:pPr>
        <w:rPr>
          <w:lang w:val="nl-NL"/>
        </w:rPr>
      </w:pPr>
      <w:r w:rsidRPr="004B71E7">
        <w:rPr>
          <w:lang w:val="nl-NL"/>
        </w:rPr>
        <w:t>[Wat heb je geleerd, met concrete voorbeelden.]</w:t>
      </w:r>
    </w:p>
    <w:p w14:paraId="6FC67504" w14:textId="7CBB70A0" w:rsidR="00CF49DA" w:rsidRDefault="000D5C1E">
      <w:pPr>
        <w:rPr>
          <w:lang w:val="nl-NL"/>
        </w:rPr>
      </w:pPr>
      <w:r w:rsidRPr="000D5C1E">
        <w:rPr>
          <w:lang w:val="nl-NL"/>
        </w:rPr>
        <w:t>Aan het begin van de lessenreeks vond ik presenteren erg spannend.</w:t>
      </w:r>
      <w:r>
        <w:rPr>
          <w:lang w:val="nl-NL"/>
        </w:rPr>
        <w:t xml:space="preserve"> </w:t>
      </w:r>
      <w:r w:rsidRPr="000D5C1E">
        <w:rPr>
          <w:lang w:val="nl-NL"/>
        </w:rPr>
        <w:t>Dankzij de ontvangen feedback werd ik me bewust van mijn onzekerheid tijdens het spreken, en dat ik te weinig oogcontact maakte. Intussen probeer ik rustiger te blijven tijdens het presenteren en bewuster naar mijn publiek te kijken, om zo mijn boodschap duidelijker over te brengen.</w:t>
      </w:r>
    </w:p>
    <w:p w14:paraId="2CB352C0" w14:textId="4A714B6A" w:rsidR="000D5C1E" w:rsidRDefault="000D5C1E">
      <w:pPr>
        <w:rPr>
          <w:lang w:val="nl-NL"/>
        </w:rPr>
      </w:pPr>
      <w:r w:rsidRPr="000D5C1E">
        <w:rPr>
          <w:lang w:val="nl-NL"/>
        </w:rPr>
        <w:t xml:space="preserve">Tijdens de groepswerken leerde ik hoe ik informatie beter kan structureren. </w:t>
      </w:r>
      <w:proofErr w:type="gramStart"/>
      <w:r w:rsidRPr="000D5C1E">
        <w:rPr>
          <w:lang w:val="nl-NL"/>
        </w:rPr>
        <w:t>Aanvankelijk</w:t>
      </w:r>
      <w:proofErr w:type="gramEnd"/>
      <w:r w:rsidRPr="000D5C1E">
        <w:rPr>
          <w:lang w:val="nl-NL"/>
        </w:rPr>
        <w:t xml:space="preserve"> schreef ik alles vaak in één tekstblok, zonder duidelijke indeling of logische opbouw. Doorheen de opdrachten begon ik te werken met tussentitels, opsommingen en een </w:t>
      </w:r>
      <w:r w:rsidRPr="000D5C1E">
        <w:rPr>
          <w:lang w:val="nl-NL"/>
        </w:rPr>
        <w:lastRenderedPageBreak/>
        <w:t>duidelijke volgorde. Dit zorgt niet alleen voor meer overzicht voor mezelf, maar helpt ook mijn medestudenten</w:t>
      </w:r>
      <w:r>
        <w:rPr>
          <w:lang w:val="nl-NL"/>
        </w:rPr>
        <w:t xml:space="preserve"> </w:t>
      </w:r>
      <w:r w:rsidRPr="000D5C1E">
        <w:rPr>
          <w:lang w:val="nl-NL"/>
        </w:rPr>
        <w:t>om mijn werk vlotter te begrijpen.</w:t>
      </w:r>
    </w:p>
    <w:p w14:paraId="76DEB67E" w14:textId="612AC732" w:rsidR="000D5C1E" w:rsidRDefault="000D5C1E">
      <w:pPr>
        <w:rPr>
          <w:lang w:val="nl-NL"/>
        </w:rPr>
      </w:pPr>
      <w:r w:rsidRPr="000D5C1E">
        <w:rPr>
          <w:lang w:val="nl-NL"/>
        </w:rPr>
        <w:t>Door zelf ook een vergadering te notuleren, leerde ik gerichter luisteren en onderscheid maken tussen hoofd- en bijzaken. Dit inzicht heeft me geholpen om tijdens groepsoverleggen efficiënter te communiceren.</w:t>
      </w:r>
    </w:p>
    <w:p w14:paraId="29E2A5A1" w14:textId="77777777" w:rsidR="000D5C1E" w:rsidRPr="000D5C1E" w:rsidRDefault="000D5C1E">
      <w:pPr>
        <w:rPr>
          <w:lang w:val="nl-NL"/>
        </w:rPr>
      </w:pPr>
    </w:p>
    <w:p w14:paraId="0154172F" w14:textId="77777777" w:rsidR="004F2D14" w:rsidRPr="004B71E7" w:rsidRDefault="00000000">
      <w:pPr>
        <w:pStyle w:val="Kop2"/>
        <w:rPr>
          <w:lang w:val="nl-NL"/>
        </w:rPr>
      </w:pPr>
      <w:r w:rsidRPr="004B71E7">
        <w:rPr>
          <w:lang w:val="nl-NL"/>
        </w:rPr>
        <w:t>2.3 Werkpunten en toekomst</w:t>
      </w:r>
    </w:p>
    <w:p w14:paraId="120A1236" w14:textId="77777777" w:rsidR="004F2D14" w:rsidRDefault="00000000">
      <w:pPr>
        <w:rPr>
          <w:lang w:val="nl-NL"/>
        </w:rPr>
      </w:pPr>
      <w:r w:rsidRPr="004B71E7">
        <w:rPr>
          <w:lang w:val="nl-NL"/>
        </w:rPr>
        <w:t>[Werkpunten en plan voor verdere groei.]</w:t>
      </w:r>
    </w:p>
    <w:p w14:paraId="2A7FD693" w14:textId="08535C87" w:rsidR="000D5C1E" w:rsidRPr="000D5C1E" w:rsidRDefault="000D5C1E" w:rsidP="000D5C1E">
      <w:pPr>
        <w:rPr>
          <w:lang w:val="nl-NL"/>
        </w:rPr>
      </w:pPr>
      <w:r w:rsidRPr="000D5C1E">
        <w:rPr>
          <w:lang w:val="nl-NL"/>
        </w:rPr>
        <w:t xml:space="preserve">Een eerste werkpunt is mijn </w:t>
      </w:r>
      <w:r w:rsidRPr="00C14820">
        <w:rPr>
          <w:highlight w:val="yellow"/>
          <w:lang w:val="nl-NL"/>
        </w:rPr>
        <w:t>onzekerheid</w:t>
      </w:r>
      <w:r w:rsidRPr="000D5C1E">
        <w:rPr>
          <w:lang w:val="nl-NL"/>
        </w:rPr>
        <w:t xml:space="preserve"> tijdens het presenteren. Ik wil leren om </w:t>
      </w:r>
      <w:r w:rsidRPr="00C14820">
        <w:rPr>
          <w:highlight w:val="yellow"/>
          <w:lang w:val="nl-NL"/>
        </w:rPr>
        <w:t>rustiger te spreken</w:t>
      </w:r>
      <w:r w:rsidRPr="000D5C1E">
        <w:rPr>
          <w:lang w:val="nl-NL"/>
        </w:rPr>
        <w:t xml:space="preserve"> en meer </w:t>
      </w:r>
      <w:r w:rsidRPr="00C14820">
        <w:rPr>
          <w:highlight w:val="yellow"/>
          <w:lang w:val="nl-NL"/>
        </w:rPr>
        <w:t>oogcontact</w:t>
      </w:r>
      <w:r w:rsidRPr="000D5C1E">
        <w:rPr>
          <w:lang w:val="nl-NL"/>
        </w:rPr>
        <w:t xml:space="preserve"> te maken</w:t>
      </w:r>
      <w:r>
        <w:rPr>
          <w:lang w:val="nl-NL"/>
        </w:rPr>
        <w:t xml:space="preserve"> en niet mijn tekst te gebruiken tijdens het presenteren</w:t>
      </w:r>
      <w:r w:rsidRPr="000D5C1E">
        <w:rPr>
          <w:lang w:val="nl-NL"/>
        </w:rPr>
        <w:t>. Door vaker te oefenen en mezelf eventueel op te nemen, hoop ik hierin te groeien.</w:t>
      </w:r>
    </w:p>
    <w:p w14:paraId="055790EF" w14:textId="77777777" w:rsidR="000D5C1E" w:rsidRPr="000D5C1E" w:rsidRDefault="000D5C1E" w:rsidP="000D5C1E">
      <w:pPr>
        <w:rPr>
          <w:lang w:val="nl-NL"/>
        </w:rPr>
      </w:pPr>
      <w:r w:rsidRPr="000D5C1E">
        <w:rPr>
          <w:lang w:val="nl-NL"/>
        </w:rPr>
        <w:t xml:space="preserve">Ook wil </w:t>
      </w:r>
      <w:r w:rsidRPr="00C14820">
        <w:rPr>
          <w:highlight w:val="yellow"/>
          <w:lang w:val="nl-NL"/>
        </w:rPr>
        <w:t>ik actiever leren deelnemen</w:t>
      </w:r>
      <w:r w:rsidRPr="000D5C1E">
        <w:rPr>
          <w:lang w:val="nl-NL"/>
        </w:rPr>
        <w:t xml:space="preserve"> aan vergaderingen. Nu blijf ik soms op de achtergrond. In de toekomst wil ik sneller mijn mening durven geven, ook als ik twijfel.</w:t>
      </w:r>
    </w:p>
    <w:p w14:paraId="0B5FD7E6" w14:textId="77777777" w:rsidR="000D5C1E" w:rsidRPr="000D5C1E" w:rsidRDefault="000D5C1E" w:rsidP="000D5C1E">
      <w:pPr>
        <w:rPr>
          <w:lang w:val="nl-NL"/>
        </w:rPr>
      </w:pPr>
      <w:r w:rsidRPr="000D5C1E">
        <w:rPr>
          <w:lang w:val="nl-NL"/>
        </w:rPr>
        <w:t xml:space="preserve">Verder wil ik nog sterker worden in het </w:t>
      </w:r>
      <w:r w:rsidRPr="00C14820">
        <w:rPr>
          <w:highlight w:val="yellow"/>
          <w:lang w:val="nl-NL"/>
        </w:rPr>
        <w:t>structureren van informatie</w:t>
      </w:r>
      <w:r w:rsidRPr="000D5C1E">
        <w:rPr>
          <w:lang w:val="nl-NL"/>
        </w:rPr>
        <w:t>. Ik let er al meer op, maar wil nog duidelijker leren samenvatten en hoofdzaken van details onderscheiden.</w:t>
      </w:r>
    </w:p>
    <w:p w14:paraId="43BCA5F8" w14:textId="01116876" w:rsidR="000D5C1E" w:rsidRPr="004B71E7" w:rsidRDefault="000D5C1E">
      <w:pPr>
        <w:rPr>
          <w:lang w:val="nl-NL"/>
        </w:rPr>
      </w:pPr>
      <w:r w:rsidRPr="000D5C1E">
        <w:rPr>
          <w:lang w:val="nl-NL"/>
        </w:rPr>
        <w:t xml:space="preserve">Tot slot wil ik blijven oefenen </w:t>
      </w:r>
      <w:r w:rsidRPr="00C14820">
        <w:rPr>
          <w:highlight w:val="yellow"/>
          <w:lang w:val="nl-NL"/>
        </w:rPr>
        <w:t>met feedback geven</w:t>
      </w:r>
      <w:r w:rsidRPr="000D5C1E">
        <w:rPr>
          <w:lang w:val="nl-NL"/>
        </w:rPr>
        <w:t>. Ik ben nog wat voorzichtig, maar wil leren om eerlijk én vriendelijk te communiceren.</w:t>
      </w:r>
    </w:p>
    <w:p w14:paraId="27695492" w14:textId="77777777" w:rsidR="004F2D14" w:rsidRPr="004B71E7" w:rsidRDefault="00000000">
      <w:pPr>
        <w:pStyle w:val="Kop1"/>
        <w:rPr>
          <w:lang w:val="nl-NL"/>
        </w:rPr>
      </w:pPr>
      <w:r w:rsidRPr="004B71E7">
        <w:rPr>
          <w:lang w:val="nl-NL"/>
        </w:rPr>
        <w:t>3. Aanpak van de lessenreeks</w:t>
      </w:r>
    </w:p>
    <w:p w14:paraId="0EDE37CD" w14:textId="77777777" w:rsidR="004F2D14" w:rsidRPr="004B71E7" w:rsidRDefault="00000000">
      <w:pPr>
        <w:pStyle w:val="Kop2"/>
        <w:rPr>
          <w:lang w:val="nl-NL"/>
        </w:rPr>
      </w:pPr>
      <w:r w:rsidRPr="004B71E7">
        <w:rPr>
          <w:lang w:val="nl-NL"/>
        </w:rPr>
        <w:t>3.1 Evaluatie huidige aanpak</w:t>
      </w:r>
    </w:p>
    <w:p w14:paraId="7E0F6BA1" w14:textId="77777777" w:rsidR="004F2D14" w:rsidRDefault="00000000">
      <w:pPr>
        <w:rPr>
          <w:lang w:val="nl-NL"/>
        </w:rPr>
      </w:pPr>
      <w:r w:rsidRPr="004B71E7">
        <w:rPr>
          <w:lang w:val="nl-NL"/>
        </w:rPr>
        <w:t>[Wat was goed aan de lessen?]</w:t>
      </w:r>
    </w:p>
    <w:p w14:paraId="00A96169" w14:textId="34B31B54" w:rsidR="007002D1" w:rsidRDefault="007002D1" w:rsidP="007002D1">
      <w:pPr>
        <w:pStyle w:val="Lijstalinea"/>
        <w:numPr>
          <w:ilvl w:val="0"/>
          <w:numId w:val="10"/>
        </w:numPr>
        <w:rPr>
          <w:lang w:val="nl-NL"/>
        </w:rPr>
      </w:pPr>
      <w:r>
        <w:rPr>
          <w:lang w:val="nl-NL"/>
        </w:rPr>
        <w:t>Met verschillende mensen werken</w:t>
      </w:r>
    </w:p>
    <w:p w14:paraId="1C48F46E" w14:textId="73194790" w:rsidR="006D02FD" w:rsidRPr="006D02FD" w:rsidRDefault="00CE3432" w:rsidP="006D02FD">
      <w:pPr>
        <w:pStyle w:val="Lijstalinea"/>
        <w:numPr>
          <w:ilvl w:val="0"/>
          <w:numId w:val="10"/>
        </w:numPr>
        <w:rPr>
          <w:lang w:val="nl-NL"/>
        </w:rPr>
      </w:pPr>
      <w:r>
        <w:rPr>
          <w:lang w:val="nl-NL"/>
        </w:rPr>
        <w:t>De onderwerpen</w:t>
      </w:r>
      <w:r w:rsidR="00742A5B">
        <w:rPr>
          <w:lang w:val="nl-NL"/>
        </w:rPr>
        <w:t xml:space="preserve"> waren </w:t>
      </w:r>
      <w:r w:rsidR="006D02FD">
        <w:rPr>
          <w:lang w:val="nl-NL"/>
        </w:rPr>
        <w:t xml:space="preserve">interessant </w:t>
      </w:r>
    </w:p>
    <w:p w14:paraId="64805759" w14:textId="188E20C7" w:rsidR="00CE3432" w:rsidRDefault="006D02FD" w:rsidP="007002D1">
      <w:pPr>
        <w:pStyle w:val="Lijstalinea"/>
        <w:numPr>
          <w:ilvl w:val="0"/>
          <w:numId w:val="10"/>
        </w:numPr>
        <w:rPr>
          <w:lang w:val="nl-NL"/>
        </w:rPr>
      </w:pPr>
      <w:r>
        <w:rPr>
          <w:lang w:val="nl-NL"/>
        </w:rPr>
        <w:t>In groep leren werken</w:t>
      </w:r>
    </w:p>
    <w:p w14:paraId="72997FBA" w14:textId="46EF4471" w:rsidR="006D02FD" w:rsidRDefault="006D02FD" w:rsidP="007002D1">
      <w:pPr>
        <w:pStyle w:val="Lijstalinea"/>
        <w:numPr>
          <w:ilvl w:val="0"/>
          <w:numId w:val="10"/>
        </w:numPr>
        <w:rPr>
          <w:lang w:val="nl-NL"/>
        </w:rPr>
      </w:pPr>
      <w:r>
        <w:rPr>
          <w:lang w:val="nl-NL"/>
        </w:rPr>
        <w:t>Leren vergaderen</w:t>
      </w:r>
    </w:p>
    <w:p w14:paraId="74762059" w14:textId="47D1B723" w:rsidR="006D02FD" w:rsidRDefault="006D02FD" w:rsidP="007002D1">
      <w:pPr>
        <w:pStyle w:val="Lijstalinea"/>
        <w:numPr>
          <w:ilvl w:val="0"/>
          <w:numId w:val="10"/>
        </w:numPr>
        <w:rPr>
          <w:lang w:val="nl-NL"/>
        </w:rPr>
      </w:pPr>
      <w:r>
        <w:rPr>
          <w:lang w:val="nl-NL"/>
        </w:rPr>
        <w:t>Eerste stappen naar leren presenteren</w:t>
      </w:r>
    </w:p>
    <w:p w14:paraId="6FA00249" w14:textId="7DD5B012" w:rsidR="006D02FD" w:rsidRPr="006D02FD" w:rsidRDefault="006D02FD" w:rsidP="006D02FD">
      <w:pPr>
        <w:pStyle w:val="Lijstalinea"/>
        <w:numPr>
          <w:ilvl w:val="0"/>
          <w:numId w:val="10"/>
        </w:numPr>
        <w:rPr>
          <w:lang w:val="nl-NL"/>
        </w:rPr>
      </w:pPr>
      <w:r>
        <w:rPr>
          <w:lang w:val="nl-NL"/>
        </w:rPr>
        <w:t>Omgaan met tijdsdruk</w:t>
      </w:r>
    </w:p>
    <w:p w14:paraId="30A0F1DE" w14:textId="08E25C23" w:rsidR="004F2D14" w:rsidRPr="004B71E7" w:rsidRDefault="00000000">
      <w:pPr>
        <w:pStyle w:val="Kop2"/>
        <w:rPr>
          <w:lang w:val="nl-NL"/>
        </w:rPr>
      </w:pPr>
      <w:r w:rsidRPr="004B71E7">
        <w:rPr>
          <w:lang w:val="nl-NL"/>
        </w:rPr>
        <w:t>3.2 Suggesties voor verbetering</w:t>
      </w:r>
      <w:r w:rsidR="004B71E7">
        <w:rPr>
          <w:lang w:val="nl-NL"/>
        </w:rPr>
        <w:t xml:space="preserve"> (school)</w:t>
      </w:r>
    </w:p>
    <w:p w14:paraId="229BB4CF" w14:textId="2D4AB0C7" w:rsidR="006D02FD" w:rsidRDefault="00000000">
      <w:pPr>
        <w:rPr>
          <w:lang w:val="nl-NL"/>
        </w:rPr>
      </w:pPr>
      <w:r w:rsidRPr="004B71E7">
        <w:rPr>
          <w:lang w:val="nl-NL"/>
        </w:rPr>
        <w:t>[Concrete verbeterpunten.]</w:t>
      </w:r>
    </w:p>
    <w:p w14:paraId="144A6575" w14:textId="3B042521" w:rsidR="006D02FD" w:rsidRDefault="006D02FD" w:rsidP="006D02FD">
      <w:pPr>
        <w:pStyle w:val="Lijstalinea"/>
        <w:numPr>
          <w:ilvl w:val="0"/>
          <w:numId w:val="11"/>
        </w:numPr>
        <w:rPr>
          <w:lang w:val="nl-NL"/>
        </w:rPr>
      </w:pPr>
      <w:r w:rsidRPr="006D02FD">
        <w:rPr>
          <w:lang w:val="nl-NL"/>
        </w:rPr>
        <w:t>Meer lesuren</w:t>
      </w:r>
    </w:p>
    <w:p w14:paraId="1354D9D7" w14:textId="5990BE6D" w:rsidR="006D02FD" w:rsidRDefault="006D02FD" w:rsidP="006D02FD">
      <w:pPr>
        <w:pStyle w:val="Lijstalinea"/>
        <w:numPr>
          <w:ilvl w:val="0"/>
          <w:numId w:val="11"/>
        </w:numPr>
        <w:rPr>
          <w:lang w:val="nl-NL"/>
        </w:rPr>
      </w:pPr>
      <w:r>
        <w:rPr>
          <w:lang w:val="nl-NL"/>
        </w:rPr>
        <w:t>De lessen gingen te snel (mijn gevoel)</w:t>
      </w:r>
    </w:p>
    <w:p w14:paraId="3BCD8DA7" w14:textId="6322A224" w:rsidR="006D02FD" w:rsidRDefault="006D02FD" w:rsidP="006D02FD">
      <w:pPr>
        <w:pStyle w:val="Lijstalinea"/>
        <w:numPr>
          <w:ilvl w:val="0"/>
          <w:numId w:val="11"/>
        </w:numPr>
        <w:rPr>
          <w:lang w:val="nl-NL"/>
        </w:rPr>
      </w:pPr>
      <w:r>
        <w:rPr>
          <w:lang w:val="nl-NL"/>
        </w:rPr>
        <w:t>Een grote opdracht waar alle onderwerpen aanbod komen</w:t>
      </w:r>
    </w:p>
    <w:p w14:paraId="7005B08B" w14:textId="422CDBDE" w:rsidR="006D02FD" w:rsidRPr="006D02FD" w:rsidRDefault="00FC5493" w:rsidP="006D02FD">
      <w:pPr>
        <w:pStyle w:val="Lijstalinea"/>
        <w:numPr>
          <w:ilvl w:val="0"/>
          <w:numId w:val="11"/>
        </w:numPr>
        <w:rPr>
          <w:lang w:val="nl-NL"/>
        </w:rPr>
      </w:pPr>
      <w:proofErr w:type="spellStart"/>
      <w:r>
        <w:rPr>
          <w:lang w:val="nl-NL"/>
        </w:rPr>
        <w:t>Quize</w:t>
      </w:r>
      <w:proofErr w:type="spellEnd"/>
      <w:r>
        <w:rPr>
          <w:lang w:val="nl-NL"/>
        </w:rPr>
        <w:t xml:space="preserve"> voor de onderwerpen te leren onthouden/begrijpen</w:t>
      </w:r>
    </w:p>
    <w:p w14:paraId="2156FAD4" w14:textId="77777777" w:rsidR="004F2D14" w:rsidRPr="004B71E7" w:rsidRDefault="00000000">
      <w:pPr>
        <w:pStyle w:val="Kop1"/>
        <w:rPr>
          <w:lang w:val="nl-NL"/>
        </w:rPr>
      </w:pPr>
      <w:r w:rsidRPr="004B71E7">
        <w:rPr>
          <w:lang w:val="nl-NL"/>
        </w:rPr>
        <w:lastRenderedPageBreak/>
        <w:t>4. Algemene eindconclusie</w:t>
      </w:r>
    </w:p>
    <w:p w14:paraId="20E1537C" w14:textId="77777777" w:rsidR="004F2D14" w:rsidRDefault="00000000">
      <w:pPr>
        <w:rPr>
          <w:lang w:val="nl-NL"/>
        </w:rPr>
      </w:pPr>
      <w:r w:rsidRPr="004B71E7">
        <w:rPr>
          <w:lang w:val="nl-NL"/>
        </w:rPr>
        <w:t>[Samenvatting van belangrijkste leerpunten.]</w:t>
      </w:r>
    </w:p>
    <w:p w14:paraId="37DB699C" w14:textId="0812258D" w:rsidR="00FC5493" w:rsidRDefault="00FC5493">
      <w:pPr>
        <w:rPr>
          <w:lang w:val="nl-NL"/>
        </w:rPr>
      </w:pPr>
      <w:r>
        <w:rPr>
          <w:lang w:val="nl-NL"/>
        </w:rPr>
        <w:t xml:space="preserve">(Gegenereerd door </w:t>
      </w:r>
      <w:proofErr w:type="spellStart"/>
      <w:r>
        <w:rPr>
          <w:lang w:val="nl-NL"/>
        </w:rPr>
        <w:t>chatgpt</w:t>
      </w:r>
      <w:proofErr w:type="spellEnd"/>
      <w:r>
        <w:rPr>
          <w:lang w:val="nl-NL"/>
        </w:rPr>
        <w:t>)</w:t>
      </w:r>
    </w:p>
    <w:p w14:paraId="1AB641B9" w14:textId="3A6582E5" w:rsidR="00FC5493" w:rsidRPr="004B71E7" w:rsidRDefault="00FC5493">
      <w:pPr>
        <w:rPr>
          <w:lang w:val="nl-NL"/>
        </w:rPr>
      </w:pPr>
      <w:r w:rsidRPr="00FC5493">
        <w:rPr>
          <w:lang w:val="nl-NL"/>
        </w:rPr>
        <w:t>Deze lessenreeks rond soft skills en communicatie heeft mij waardevolle inzichten gegeven in zowel mijn sterke punten als mijn ontwikkelpunten. Door de groepswerken merkte ik hoe essentieel duidelijke taakverdeling, communicatie en voortgangsbewaking zijn voor een soepel projectverloop. Mijn presentatietechnieken zijn gegroeid: ik ben me bewuster geworden van het belang van voorbereiding, structuur en oogcontact. Tegelijkertijd leerde ik hoe ik informatie overzichtelijk kan ordenen en beknopt kan overbrengen. Het notuleren van vergaderingen heeft mijn luistervaardigheid aangescherpt, en het proces van feedback geven en ontvangen heeft mij geleerd constructief én empathisch te communiceren. Vooruitkijkend ga ik actief werken aan mijn presentatiezekerheid, vergaderparticipatie, informatie</w:t>
      </w:r>
      <w:r w:rsidRPr="00FC5493">
        <w:rPr>
          <w:lang w:val="nl-NL"/>
        </w:rPr>
        <w:softHyphen/>
        <w:t>structurering en het geven van constructieve feedback. Deze opgedane ervaringen en werkpunten neem ik mee naar toekomstige samenwerkingen en professionele opdrachten, waar ik mij verder wil blijven ontwikkelen.</w:t>
      </w:r>
    </w:p>
    <w:p w14:paraId="7F4C85EC" w14:textId="77777777" w:rsidR="004F2D14" w:rsidRPr="004B71E7" w:rsidRDefault="00000000">
      <w:pPr>
        <w:pStyle w:val="Kop1"/>
        <w:rPr>
          <w:lang w:val="nl-NL"/>
        </w:rPr>
      </w:pPr>
      <w:r w:rsidRPr="004B71E7">
        <w:rPr>
          <w:lang w:val="nl-NL"/>
        </w:rPr>
        <w:t>Samenvattend slot</w:t>
      </w:r>
    </w:p>
    <w:p w14:paraId="35BAB2AF" w14:textId="77777777" w:rsidR="004F2D14" w:rsidRDefault="00000000">
      <w:pPr>
        <w:rPr>
          <w:lang w:val="nl-NL"/>
        </w:rPr>
      </w:pPr>
      <w:r w:rsidRPr="004B71E7">
        <w:rPr>
          <w:lang w:val="nl-NL"/>
        </w:rPr>
        <w:t>[Korte herhaling van de belangrijkste boodschap.]</w:t>
      </w:r>
    </w:p>
    <w:p w14:paraId="567DB5BC" w14:textId="5572F5E2" w:rsidR="00FC5493" w:rsidRDefault="00FC5493">
      <w:pPr>
        <w:rPr>
          <w:lang w:val="nl-NL"/>
        </w:rPr>
      </w:pPr>
      <w:r>
        <w:rPr>
          <w:lang w:val="nl-NL"/>
        </w:rPr>
        <w:t xml:space="preserve">(Gegenereerd door </w:t>
      </w:r>
      <w:proofErr w:type="spellStart"/>
      <w:r>
        <w:rPr>
          <w:lang w:val="nl-NL"/>
        </w:rPr>
        <w:t>chatgpt</w:t>
      </w:r>
      <w:proofErr w:type="spellEnd"/>
      <w:r>
        <w:rPr>
          <w:lang w:val="nl-NL"/>
        </w:rPr>
        <w:t>)</w:t>
      </w:r>
    </w:p>
    <w:p w14:paraId="3827BEBA" w14:textId="719E1C3F" w:rsidR="009C52AA" w:rsidRDefault="00FC5493">
      <w:pPr>
        <w:rPr>
          <w:lang w:val="nl-NL"/>
        </w:rPr>
      </w:pPr>
      <w:r w:rsidRPr="00FC5493">
        <w:rPr>
          <w:lang w:val="nl-NL"/>
        </w:rPr>
        <w:t>Dit rapport toont mijn ontwikkeling op het vlak van soft skills: van de eerste zenuwachtige presentatie tot een betere structuur in mijn teksten, en van aarzelend overleg tot actief notuleren en deelnemen aan vergaderingen. Ik leerde hoe essentieel duidelijke taakverdeling en communicatie zijn in groepsprojecten, en hoe waardevol constructieve feedback is voor persoonlijke groei. Mijn ontdekkingen leggen de basis voor concrete werkpunten: presentatiezekerheid, actieve vergaderparticipatie, strakkere informatie-indeling en feedbackvaardigheden. Met deze inzichten en plannen voor verdere ontwikkeling ga ik vol vertrouwen toekomstige projecten en professionele uitdagingen tegemoet.</w:t>
      </w:r>
    </w:p>
    <w:p w14:paraId="3DF8172E" w14:textId="16ED99CC" w:rsidR="00FC5493" w:rsidRPr="00FC5493" w:rsidRDefault="009C52AA">
      <w:pPr>
        <w:rPr>
          <w:lang w:val="nl-NL"/>
        </w:rPr>
      </w:pPr>
      <w:r>
        <w:rPr>
          <w:lang w:val="nl-NL"/>
        </w:rPr>
        <w:br w:type="page"/>
      </w:r>
    </w:p>
    <w:p w14:paraId="5665B878" w14:textId="77777777" w:rsidR="004F2D14" w:rsidRPr="004B71E7" w:rsidRDefault="00000000">
      <w:pPr>
        <w:pStyle w:val="Kop1"/>
        <w:rPr>
          <w:lang w:val="nl-NL"/>
        </w:rPr>
      </w:pPr>
      <w:r w:rsidRPr="004B71E7">
        <w:rPr>
          <w:lang w:val="nl-NL"/>
        </w:rPr>
        <w:lastRenderedPageBreak/>
        <w:t>5. Bijlagen</w:t>
      </w:r>
    </w:p>
    <w:p w14:paraId="1762A5B8" w14:textId="77777777" w:rsidR="004F2D14" w:rsidRPr="004B71E7" w:rsidRDefault="00000000">
      <w:pPr>
        <w:pStyle w:val="Kop2"/>
        <w:rPr>
          <w:lang w:val="nl-NL"/>
        </w:rPr>
      </w:pPr>
      <w:r w:rsidRPr="004B71E7">
        <w:rPr>
          <w:lang w:val="nl-NL"/>
        </w:rPr>
        <w:t>5.1 Vergaderverslag groepswerk Applicatie</w:t>
      </w:r>
    </w:p>
    <w:p w14:paraId="3E7C3A51" w14:textId="77777777" w:rsidR="004F2D14" w:rsidRDefault="00000000">
      <w:pPr>
        <w:rPr>
          <w:lang w:val="nl-NL"/>
        </w:rPr>
      </w:pPr>
      <w:r w:rsidRPr="004B71E7">
        <w:rPr>
          <w:lang w:val="nl-NL"/>
        </w:rPr>
        <w:t>[Invoegen volledige tekst verslag.]</w:t>
      </w:r>
    </w:p>
    <w:p w14:paraId="5D542933" w14:textId="77777777" w:rsidR="009C52AA" w:rsidRPr="0058690B" w:rsidRDefault="009C52AA" w:rsidP="009C52AA">
      <w:pPr>
        <w:spacing w:after="0"/>
        <w:rPr>
          <w:rFonts w:ascii="Aptos" w:hAnsi="Aptos"/>
          <w:sz w:val="24"/>
          <w:szCs w:val="24"/>
          <w:lang w:val="nl-BE"/>
        </w:rPr>
      </w:pPr>
      <w:r w:rsidRPr="0058690B">
        <w:rPr>
          <w:rFonts w:ascii="Aptos" w:hAnsi="Aptos"/>
          <w:b/>
          <w:bCs/>
          <w:sz w:val="28"/>
          <w:szCs w:val="28"/>
          <w:u w:val="single"/>
          <w:lang w:val="nl-BE"/>
        </w:rPr>
        <w:t>Agendapunten</w:t>
      </w:r>
      <w:r>
        <w:rPr>
          <w:rFonts w:ascii="Aptos" w:hAnsi="Aptos"/>
          <w:sz w:val="24"/>
          <w:szCs w:val="24"/>
          <w:lang w:val="nl-BE"/>
        </w:rPr>
        <w:t>:</w:t>
      </w:r>
    </w:p>
    <w:p w14:paraId="00BD75BA" w14:textId="77777777" w:rsidR="009C52AA" w:rsidRPr="0058690B" w:rsidRDefault="009C52AA" w:rsidP="009C52AA">
      <w:pPr>
        <w:pStyle w:val="Lijstalinea"/>
        <w:numPr>
          <w:ilvl w:val="0"/>
          <w:numId w:val="12"/>
        </w:numPr>
        <w:spacing w:after="0" w:line="259" w:lineRule="auto"/>
        <w:rPr>
          <w:rFonts w:ascii="Aptos" w:hAnsi="Aptos"/>
          <w:sz w:val="24"/>
          <w:szCs w:val="24"/>
          <w:lang w:val="nl-BE"/>
        </w:rPr>
      </w:pPr>
      <w:proofErr w:type="spellStart"/>
      <w:r w:rsidRPr="0058690B">
        <w:rPr>
          <w:rFonts w:ascii="Aptos" w:hAnsi="Aptos"/>
          <w:sz w:val="24"/>
          <w:szCs w:val="24"/>
          <w:lang w:val="nl-BE"/>
        </w:rPr>
        <w:t>Recap</w:t>
      </w:r>
      <w:proofErr w:type="spellEnd"/>
      <w:r w:rsidRPr="0058690B">
        <w:rPr>
          <w:rFonts w:ascii="Aptos" w:hAnsi="Aptos"/>
          <w:sz w:val="24"/>
          <w:szCs w:val="24"/>
          <w:lang w:val="nl-BE"/>
        </w:rPr>
        <w:t xml:space="preserve"> punten vorige meeting</w:t>
      </w:r>
    </w:p>
    <w:p w14:paraId="7F5A1F22" w14:textId="77777777" w:rsidR="009C52AA" w:rsidRPr="0058690B" w:rsidRDefault="009C52AA" w:rsidP="009C52AA">
      <w:pPr>
        <w:pStyle w:val="Lijstalinea"/>
        <w:numPr>
          <w:ilvl w:val="0"/>
          <w:numId w:val="12"/>
        </w:numPr>
        <w:spacing w:after="0" w:line="259" w:lineRule="auto"/>
        <w:rPr>
          <w:rFonts w:ascii="Aptos" w:hAnsi="Aptos"/>
          <w:sz w:val="24"/>
          <w:szCs w:val="24"/>
          <w:lang w:val="nl-BE"/>
        </w:rPr>
      </w:pPr>
      <w:r w:rsidRPr="0058690B">
        <w:rPr>
          <w:rFonts w:ascii="Aptos" w:hAnsi="Aptos"/>
          <w:sz w:val="24"/>
          <w:szCs w:val="24"/>
          <w:lang w:val="nl-BE"/>
        </w:rPr>
        <w:t>Shane afwezigheid</w:t>
      </w:r>
    </w:p>
    <w:p w14:paraId="3F694EE4" w14:textId="77777777" w:rsidR="009C52AA" w:rsidRPr="0058690B" w:rsidRDefault="009C52AA" w:rsidP="009C52AA">
      <w:pPr>
        <w:pStyle w:val="Lijstalinea"/>
        <w:numPr>
          <w:ilvl w:val="0"/>
          <w:numId w:val="12"/>
        </w:numPr>
        <w:spacing w:after="0" w:line="259" w:lineRule="auto"/>
        <w:rPr>
          <w:rFonts w:ascii="Aptos" w:hAnsi="Aptos"/>
          <w:sz w:val="24"/>
          <w:szCs w:val="24"/>
          <w:lang w:val="nl-BE"/>
        </w:rPr>
      </w:pPr>
      <w:r w:rsidRPr="0058690B">
        <w:rPr>
          <w:rFonts w:ascii="Aptos" w:hAnsi="Aptos"/>
          <w:sz w:val="24"/>
          <w:szCs w:val="24"/>
          <w:lang w:val="nl-BE"/>
        </w:rPr>
        <w:t>Verdeling presentatie</w:t>
      </w:r>
    </w:p>
    <w:p w14:paraId="460469A7" w14:textId="77777777" w:rsidR="009C52AA" w:rsidRPr="00D276A8" w:rsidRDefault="009C52AA" w:rsidP="009C52AA">
      <w:pPr>
        <w:pStyle w:val="Lijstalinea"/>
        <w:numPr>
          <w:ilvl w:val="0"/>
          <w:numId w:val="12"/>
        </w:numPr>
        <w:spacing w:after="0" w:line="259" w:lineRule="auto"/>
        <w:rPr>
          <w:rFonts w:ascii="Aptos" w:hAnsi="Aptos"/>
          <w:sz w:val="24"/>
          <w:szCs w:val="24"/>
          <w:lang w:val="nl-BE"/>
        </w:rPr>
      </w:pPr>
      <w:proofErr w:type="spellStart"/>
      <w:r w:rsidRPr="0058690B">
        <w:rPr>
          <w:rFonts w:ascii="Aptos" w:hAnsi="Aptos"/>
          <w:sz w:val="24"/>
          <w:szCs w:val="24"/>
          <w:lang w:val="nl-BE"/>
        </w:rPr>
        <w:t>Overview</w:t>
      </w:r>
      <w:proofErr w:type="spellEnd"/>
      <w:r w:rsidRPr="0058690B">
        <w:rPr>
          <w:rFonts w:ascii="Aptos" w:hAnsi="Aptos"/>
          <w:sz w:val="24"/>
          <w:szCs w:val="24"/>
          <w:lang w:val="nl-BE"/>
        </w:rPr>
        <w:t xml:space="preserve"> tekst </w:t>
      </w:r>
      <w:proofErr w:type="spellStart"/>
      <w:r w:rsidRPr="0058690B">
        <w:rPr>
          <w:rFonts w:ascii="Aptos" w:hAnsi="Aptos"/>
          <w:sz w:val="24"/>
          <w:szCs w:val="24"/>
          <w:lang w:val="nl-BE"/>
        </w:rPr>
        <w:t>powerpoint</w:t>
      </w:r>
      <w:proofErr w:type="spellEnd"/>
    </w:p>
    <w:p w14:paraId="325609EE" w14:textId="77777777" w:rsidR="009C52AA" w:rsidRDefault="009C52AA" w:rsidP="009C52AA">
      <w:pPr>
        <w:spacing w:after="0"/>
        <w:rPr>
          <w:rFonts w:ascii="Aptos" w:hAnsi="Aptos"/>
          <w:sz w:val="24"/>
          <w:szCs w:val="24"/>
          <w:lang w:val="nl-BE"/>
        </w:rPr>
      </w:pPr>
    </w:p>
    <w:p w14:paraId="29C7B645" w14:textId="77777777" w:rsidR="009C52AA" w:rsidRPr="00D276A8" w:rsidRDefault="009C52AA" w:rsidP="009C52AA">
      <w:pPr>
        <w:spacing w:after="0"/>
        <w:rPr>
          <w:rFonts w:ascii="Aptos" w:hAnsi="Aptos"/>
          <w:b/>
          <w:bCs/>
          <w:sz w:val="24"/>
          <w:szCs w:val="24"/>
          <w:u w:val="single"/>
          <w:lang w:val="nl-BE"/>
        </w:rPr>
      </w:pPr>
      <w:r w:rsidRPr="00D276A8">
        <w:rPr>
          <w:rFonts w:ascii="Aptos" w:hAnsi="Aptos"/>
          <w:b/>
          <w:bCs/>
          <w:sz w:val="24"/>
          <w:szCs w:val="24"/>
          <w:u w:val="single"/>
          <w:lang w:val="nl-BE"/>
        </w:rPr>
        <w:t>Samenvatting van besproken punten:</w:t>
      </w:r>
    </w:p>
    <w:p w14:paraId="6DA8417E" w14:textId="77777777" w:rsidR="009C52AA" w:rsidRPr="00D276A8" w:rsidRDefault="009C52AA" w:rsidP="009C52AA">
      <w:pPr>
        <w:pStyle w:val="Lijstalinea"/>
        <w:numPr>
          <w:ilvl w:val="0"/>
          <w:numId w:val="13"/>
        </w:numPr>
        <w:spacing w:after="0" w:line="259" w:lineRule="auto"/>
        <w:rPr>
          <w:rFonts w:ascii="Aptos" w:hAnsi="Aptos"/>
          <w:b/>
          <w:bCs/>
          <w:sz w:val="24"/>
          <w:szCs w:val="24"/>
          <w:lang w:val="nl-BE"/>
        </w:rPr>
      </w:pPr>
      <w:proofErr w:type="spellStart"/>
      <w:r w:rsidRPr="00D276A8">
        <w:rPr>
          <w:rFonts w:ascii="Aptos" w:hAnsi="Aptos"/>
          <w:b/>
          <w:bCs/>
          <w:sz w:val="24"/>
          <w:szCs w:val="24"/>
          <w:lang w:val="nl-BE"/>
        </w:rPr>
        <w:t>Recap</w:t>
      </w:r>
      <w:proofErr w:type="spellEnd"/>
      <w:r w:rsidRPr="00D276A8">
        <w:rPr>
          <w:rFonts w:ascii="Aptos" w:hAnsi="Aptos"/>
          <w:b/>
          <w:bCs/>
          <w:sz w:val="24"/>
          <w:szCs w:val="24"/>
          <w:lang w:val="nl-BE"/>
        </w:rPr>
        <w:t xml:space="preserve"> meeting</w:t>
      </w:r>
    </w:p>
    <w:p w14:paraId="6AE5631A" w14:textId="77777777" w:rsidR="009C52AA" w:rsidRPr="00D276A8" w:rsidRDefault="009C52AA" w:rsidP="009C52AA">
      <w:pPr>
        <w:spacing w:after="0"/>
        <w:ind w:left="360"/>
        <w:rPr>
          <w:rFonts w:ascii="Aptos" w:hAnsi="Aptos"/>
          <w:sz w:val="24"/>
          <w:szCs w:val="24"/>
          <w:lang w:val="nl-BE"/>
        </w:rPr>
      </w:pPr>
      <w:r w:rsidRPr="00D276A8">
        <w:rPr>
          <w:rFonts w:ascii="Aptos" w:hAnsi="Aptos"/>
          <w:sz w:val="24"/>
          <w:szCs w:val="24"/>
          <w:lang w:val="nl-BE"/>
        </w:rPr>
        <w:t>We hebben besproken dat Shane zijn verslag moet indienen om onze taak te kunnen afmaken.</w:t>
      </w:r>
    </w:p>
    <w:p w14:paraId="7D17BEAC" w14:textId="77777777" w:rsidR="009C52AA" w:rsidRPr="00D276A8" w:rsidRDefault="009C52AA" w:rsidP="009C52AA">
      <w:pPr>
        <w:pStyle w:val="Lijstalinea"/>
        <w:numPr>
          <w:ilvl w:val="0"/>
          <w:numId w:val="13"/>
        </w:numPr>
        <w:spacing w:after="0" w:line="259" w:lineRule="auto"/>
        <w:rPr>
          <w:rFonts w:ascii="Aptos" w:hAnsi="Aptos"/>
          <w:b/>
          <w:bCs/>
          <w:sz w:val="24"/>
          <w:szCs w:val="24"/>
          <w:lang w:val="nl-BE"/>
        </w:rPr>
      </w:pPr>
      <w:r w:rsidRPr="00D276A8">
        <w:rPr>
          <w:rFonts w:ascii="Aptos" w:hAnsi="Aptos"/>
          <w:b/>
          <w:bCs/>
          <w:sz w:val="24"/>
          <w:szCs w:val="24"/>
          <w:lang w:val="nl-BE"/>
        </w:rPr>
        <w:t>Afwezigheid</w:t>
      </w:r>
    </w:p>
    <w:p w14:paraId="12FAD1C9" w14:textId="77777777" w:rsidR="009C52AA" w:rsidRDefault="009C52AA" w:rsidP="009C52AA">
      <w:pPr>
        <w:spacing w:after="0"/>
        <w:ind w:left="360"/>
        <w:rPr>
          <w:rFonts w:ascii="Aptos" w:hAnsi="Aptos"/>
          <w:sz w:val="24"/>
          <w:szCs w:val="24"/>
          <w:lang w:val="nl-BE"/>
        </w:rPr>
      </w:pPr>
      <w:r>
        <w:rPr>
          <w:rFonts w:ascii="Aptos" w:hAnsi="Aptos"/>
          <w:sz w:val="24"/>
          <w:szCs w:val="24"/>
          <w:lang w:val="nl-BE"/>
        </w:rPr>
        <w:t>De afwezigheid van Shane brengt de vooruitgang van de opdracht in een kleine vertraging</w:t>
      </w:r>
    </w:p>
    <w:p w14:paraId="3B4EC4E4" w14:textId="77777777" w:rsidR="009C52AA" w:rsidRPr="00D276A8" w:rsidRDefault="009C52AA" w:rsidP="009C52AA">
      <w:pPr>
        <w:pStyle w:val="Lijstalinea"/>
        <w:numPr>
          <w:ilvl w:val="0"/>
          <w:numId w:val="13"/>
        </w:numPr>
        <w:spacing w:after="0" w:line="259" w:lineRule="auto"/>
        <w:rPr>
          <w:rFonts w:ascii="Aptos" w:hAnsi="Aptos"/>
          <w:b/>
          <w:bCs/>
          <w:sz w:val="24"/>
          <w:szCs w:val="24"/>
          <w:lang w:val="nl-BE"/>
        </w:rPr>
      </w:pPr>
      <w:r w:rsidRPr="00D276A8">
        <w:rPr>
          <w:rFonts w:ascii="Aptos" w:hAnsi="Aptos"/>
          <w:b/>
          <w:bCs/>
          <w:sz w:val="24"/>
          <w:szCs w:val="24"/>
          <w:lang w:val="nl-BE"/>
        </w:rPr>
        <w:t>Verdeling presentatie</w:t>
      </w:r>
    </w:p>
    <w:p w14:paraId="3B75BFAE" w14:textId="3431EA65" w:rsidR="009C52AA" w:rsidRDefault="009C52AA" w:rsidP="009C52AA">
      <w:pPr>
        <w:spacing w:after="0"/>
        <w:ind w:left="360"/>
        <w:rPr>
          <w:rFonts w:ascii="Aptos" w:hAnsi="Aptos"/>
          <w:sz w:val="24"/>
          <w:szCs w:val="24"/>
          <w:lang w:val="nl-BE"/>
        </w:rPr>
      </w:pPr>
      <w:r>
        <w:rPr>
          <w:rFonts w:ascii="Aptos" w:hAnsi="Aptos"/>
          <w:sz w:val="24"/>
          <w:szCs w:val="24"/>
          <w:lang w:val="nl-BE"/>
        </w:rPr>
        <w:t>Ikzelf ga de pitch doen van ons product, Mira zal de reflectie doe waarbij dan Shane het eind woord zal brengen</w:t>
      </w:r>
    </w:p>
    <w:p w14:paraId="2F4750F3" w14:textId="77777777" w:rsidR="009C52AA" w:rsidRPr="00D276A8" w:rsidRDefault="009C52AA" w:rsidP="009C52AA">
      <w:pPr>
        <w:pStyle w:val="Lijstalinea"/>
        <w:numPr>
          <w:ilvl w:val="0"/>
          <w:numId w:val="13"/>
        </w:numPr>
        <w:spacing w:after="0" w:line="259" w:lineRule="auto"/>
        <w:rPr>
          <w:rFonts w:ascii="Aptos" w:hAnsi="Aptos"/>
          <w:b/>
          <w:bCs/>
          <w:sz w:val="24"/>
          <w:szCs w:val="24"/>
          <w:lang w:val="nl-BE"/>
        </w:rPr>
      </w:pPr>
      <w:proofErr w:type="spellStart"/>
      <w:r w:rsidRPr="00D276A8">
        <w:rPr>
          <w:rFonts w:ascii="Aptos" w:hAnsi="Aptos"/>
          <w:b/>
          <w:bCs/>
          <w:sz w:val="24"/>
          <w:szCs w:val="24"/>
          <w:lang w:val="nl-BE"/>
        </w:rPr>
        <w:t>Overview</w:t>
      </w:r>
      <w:proofErr w:type="spellEnd"/>
      <w:r w:rsidRPr="00D276A8">
        <w:rPr>
          <w:rFonts w:ascii="Aptos" w:hAnsi="Aptos"/>
          <w:b/>
          <w:bCs/>
          <w:sz w:val="24"/>
          <w:szCs w:val="24"/>
          <w:lang w:val="nl-BE"/>
        </w:rPr>
        <w:t xml:space="preserve"> tekst PowerPoint</w:t>
      </w:r>
    </w:p>
    <w:p w14:paraId="5DF952D7" w14:textId="023B1CB5" w:rsidR="009C52AA" w:rsidRDefault="009C52AA" w:rsidP="009C52AA">
      <w:pPr>
        <w:spacing w:after="0"/>
        <w:ind w:left="360"/>
        <w:rPr>
          <w:rFonts w:ascii="Aptos" w:hAnsi="Aptos"/>
          <w:sz w:val="24"/>
          <w:szCs w:val="24"/>
          <w:lang w:val="nl-BE"/>
        </w:rPr>
      </w:pPr>
      <w:r>
        <w:rPr>
          <w:rFonts w:ascii="Aptos" w:hAnsi="Aptos"/>
          <w:sz w:val="24"/>
          <w:szCs w:val="24"/>
          <w:lang w:val="nl-BE"/>
        </w:rPr>
        <w:t xml:space="preserve">De slides 3 en 4 waren verwarrend van wat het de inhoud moest zijn vonden ik zelf en Mira. Het bespreken met Shane was niet mogelijk waardoor ik al aanpassingen heb gemaakt aan de PowerPoint dat het wat duidelijker was van de hoofdingen naar de </w:t>
      </w:r>
      <w:proofErr w:type="spellStart"/>
      <w:r>
        <w:rPr>
          <w:rFonts w:ascii="Aptos" w:hAnsi="Aptos"/>
          <w:sz w:val="24"/>
          <w:szCs w:val="24"/>
          <w:lang w:val="nl-BE"/>
        </w:rPr>
        <w:t>bullet</w:t>
      </w:r>
      <w:proofErr w:type="spellEnd"/>
      <w:r>
        <w:rPr>
          <w:rFonts w:ascii="Aptos" w:hAnsi="Aptos"/>
          <w:sz w:val="24"/>
          <w:szCs w:val="24"/>
          <w:lang w:val="nl-BE"/>
        </w:rPr>
        <w:t>-points of de tekst die er stond.</w:t>
      </w:r>
      <w:r w:rsidRPr="00D276A8">
        <w:rPr>
          <w:rFonts w:ascii="Aptos" w:hAnsi="Aptos"/>
          <w:sz w:val="24"/>
          <w:szCs w:val="24"/>
          <w:lang w:val="nl-BE"/>
        </w:rPr>
        <w:t xml:space="preserve">  </w:t>
      </w:r>
    </w:p>
    <w:p w14:paraId="30C8FD0F" w14:textId="77777777" w:rsidR="009C52AA" w:rsidRDefault="009C52AA">
      <w:pPr>
        <w:rPr>
          <w:rFonts w:ascii="Aptos" w:hAnsi="Aptos"/>
          <w:sz w:val="24"/>
          <w:szCs w:val="24"/>
          <w:lang w:val="nl-BE"/>
        </w:rPr>
      </w:pPr>
      <w:r>
        <w:rPr>
          <w:rFonts w:ascii="Aptos" w:hAnsi="Aptos"/>
          <w:sz w:val="24"/>
          <w:szCs w:val="24"/>
          <w:lang w:val="nl-BE"/>
        </w:rPr>
        <w:br w:type="page"/>
      </w:r>
    </w:p>
    <w:p w14:paraId="17571130" w14:textId="77777777" w:rsidR="009C52AA" w:rsidRPr="00D276A8" w:rsidRDefault="009C52AA" w:rsidP="009C52AA">
      <w:pPr>
        <w:spacing w:after="0"/>
        <w:ind w:left="360"/>
        <w:rPr>
          <w:rFonts w:ascii="Aptos" w:hAnsi="Aptos"/>
          <w:sz w:val="24"/>
          <w:szCs w:val="24"/>
          <w:lang w:val="nl-BE"/>
        </w:rPr>
      </w:pPr>
    </w:p>
    <w:p w14:paraId="319C8983" w14:textId="77777777" w:rsidR="009C52AA" w:rsidRPr="009C52AA" w:rsidRDefault="009C52AA">
      <w:pPr>
        <w:rPr>
          <w:lang w:val="nl-BE"/>
        </w:rPr>
      </w:pPr>
    </w:p>
    <w:p w14:paraId="3ED6114A" w14:textId="77777777" w:rsidR="004F2D14" w:rsidRPr="004B71E7" w:rsidRDefault="00000000">
      <w:pPr>
        <w:pStyle w:val="Kop2"/>
        <w:rPr>
          <w:lang w:val="nl-NL"/>
        </w:rPr>
      </w:pPr>
      <w:r w:rsidRPr="004B71E7">
        <w:rPr>
          <w:lang w:val="nl-NL"/>
        </w:rPr>
        <w:t xml:space="preserve">5.2 Samenvattingsdocument </w:t>
      </w:r>
      <w:proofErr w:type="spellStart"/>
      <w:r w:rsidRPr="004B71E7">
        <w:rPr>
          <w:lang w:val="nl-NL"/>
        </w:rPr>
        <w:t>Microteaching</w:t>
      </w:r>
      <w:proofErr w:type="spellEnd"/>
    </w:p>
    <w:p w14:paraId="356211E2" w14:textId="77777777" w:rsidR="004F2D14" w:rsidRDefault="00000000">
      <w:pPr>
        <w:rPr>
          <w:lang w:val="nl-NL"/>
        </w:rPr>
      </w:pPr>
      <w:r w:rsidRPr="004B71E7">
        <w:rPr>
          <w:lang w:val="nl-NL"/>
        </w:rPr>
        <w:t>[Invoegen volledige samenvatting met bronvermelding.]</w:t>
      </w:r>
    </w:p>
    <w:p w14:paraId="30663500" w14:textId="29A0EFDC" w:rsidR="009C52AA" w:rsidRPr="009C52AA" w:rsidRDefault="009C52AA" w:rsidP="009C52AA">
      <w:pPr>
        <w:spacing w:after="0"/>
        <w:jc w:val="center"/>
        <w:rPr>
          <w:b/>
          <w:bCs/>
          <w:sz w:val="28"/>
          <w:szCs w:val="28"/>
          <w:lang w:val="nl-NL"/>
        </w:rPr>
      </w:pPr>
      <w:r w:rsidRPr="009C52AA">
        <w:rPr>
          <w:b/>
          <w:bCs/>
          <w:sz w:val="28"/>
          <w:szCs w:val="28"/>
          <w:lang w:val="nl-NL"/>
        </w:rPr>
        <w:t>Hoe communiceer je efficiënt met klanten over software-eisen?</w:t>
      </w:r>
    </w:p>
    <w:p w14:paraId="5C0C1153" w14:textId="77777777" w:rsidR="009C52AA" w:rsidRPr="009C52AA" w:rsidRDefault="009C52AA" w:rsidP="009C52AA">
      <w:pPr>
        <w:spacing w:before="240" w:after="0"/>
        <w:rPr>
          <w:b/>
          <w:bCs/>
          <w:lang w:val="nl-NL"/>
        </w:rPr>
      </w:pPr>
      <w:r w:rsidRPr="009C52AA">
        <w:rPr>
          <w:b/>
          <w:bCs/>
          <w:lang w:val="nl-NL"/>
        </w:rPr>
        <w:t>1. Begrijp de Behoefte Achter de Eisen</w:t>
      </w:r>
    </w:p>
    <w:p w14:paraId="56018334" w14:textId="77777777" w:rsidR="009C52AA" w:rsidRPr="009C52AA" w:rsidRDefault="009C52AA" w:rsidP="009C52AA">
      <w:pPr>
        <w:spacing w:before="240" w:after="0"/>
        <w:rPr>
          <w:lang w:val="nl-NL"/>
        </w:rPr>
      </w:pPr>
      <w:r w:rsidRPr="009C52AA">
        <w:rPr>
          <w:lang w:val="nl-NL"/>
        </w:rPr>
        <w:t xml:space="preserve"> - Actief luisteren en samenvatten: Herhaal en bevestig wat de klant bedoelt.</w:t>
      </w:r>
      <w:r w:rsidRPr="009C52AA">
        <w:rPr>
          <w:lang w:val="nl-NL"/>
        </w:rPr>
        <w:br/>
        <w:t xml:space="preserve"> - Vraag door: Wat is het onderliggende probleem dat de klant wil oplossen?</w:t>
      </w:r>
      <w:r w:rsidRPr="009C52AA">
        <w:rPr>
          <w:lang w:val="nl-NL"/>
        </w:rPr>
        <w:br/>
        <w:t xml:space="preserve"> - Gebruik de 5x Waarom-methode: Vraag vijf keer "waarom?" om tot de kern te komen.</w:t>
      </w:r>
      <w:r w:rsidRPr="009C52AA">
        <w:rPr>
          <w:lang w:val="nl-NL"/>
        </w:rPr>
        <w:br/>
        <w:t xml:space="preserve">- Visualiseer: Gebruik schetsen, </w:t>
      </w:r>
      <w:proofErr w:type="spellStart"/>
      <w:r w:rsidRPr="009C52AA">
        <w:rPr>
          <w:lang w:val="nl-NL"/>
        </w:rPr>
        <w:t>wireframes</w:t>
      </w:r>
      <w:proofErr w:type="spellEnd"/>
      <w:r w:rsidRPr="009C52AA">
        <w:rPr>
          <w:lang w:val="nl-NL"/>
        </w:rPr>
        <w:t xml:space="preserve"> of user </w:t>
      </w:r>
      <w:proofErr w:type="spellStart"/>
      <w:r w:rsidRPr="009C52AA">
        <w:rPr>
          <w:lang w:val="nl-NL"/>
        </w:rPr>
        <w:t>stories</w:t>
      </w:r>
      <w:proofErr w:type="spellEnd"/>
      <w:r w:rsidRPr="009C52AA">
        <w:rPr>
          <w:lang w:val="nl-NL"/>
        </w:rPr>
        <w:t xml:space="preserve"> om de eisen tastbaar te maken.</w:t>
      </w:r>
    </w:p>
    <w:p w14:paraId="13134ADE" w14:textId="77777777" w:rsidR="009C52AA" w:rsidRPr="009C52AA" w:rsidRDefault="009C52AA" w:rsidP="009C52AA">
      <w:pPr>
        <w:spacing w:before="240" w:after="0"/>
        <w:rPr>
          <w:b/>
          <w:bCs/>
          <w:lang w:val="nl-NL"/>
        </w:rPr>
      </w:pPr>
      <w:r w:rsidRPr="009C52AA">
        <w:rPr>
          <w:b/>
          <w:bCs/>
          <w:lang w:val="nl-NL"/>
        </w:rPr>
        <w:t>2. Evalueer de Haalbaarheid</w:t>
      </w:r>
    </w:p>
    <w:p w14:paraId="662BEC7B" w14:textId="77777777" w:rsidR="009C52AA" w:rsidRPr="009C52AA" w:rsidRDefault="009C52AA" w:rsidP="009C52AA">
      <w:pPr>
        <w:spacing w:before="240" w:after="0"/>
        <w:rPr>
          <w:lang w:val="nl-NL"/>
        </w:rPr>
      </w:pPr>
      <w:r w:rsidRPr="009C52AA">
        <w:rPr>
          <w:lang w:val="nl-NL"/>
        </w:rPr>
        <w:t xml:space="preserve"> - Technische mogelijkheden: Is de eis realistisch binnen de technologie?</w:t>
      </w:r>
      <w:r w:rsidRPr="009C52AA">
        <w:rPr>
          <w:lang w:val="nl-NL"/>
        </w:rPr>
        <w:br/>
        <w:t xml:space="preserve"> - Tijd en kosten: Is het haalbaar binnen het budget en de planning?</w:t>
      </w:r>
      <w:r w:rsidRPr="009C52AA">
        <w:rPr>
          <w:lang w:val="nl-NL"/>
        </w:rPr>
        <w:br/>
        <w:t xml:space="preserve"> - Alternatieven: Bied andere oplossingen als de oorspronkelijke eis niet uitvoerbaar is.</w:t>
      </w:r>
    </w:p>
    <w:p w14:paraId="3E1C0F9D" w14:textId="77777777" w:rsidR="009C52AA" w:rsidRPr="009C52AA" w:rsidRDefault="009C52AA" w:rsidP="009C52AA">
      <w:pPr>
        <w:spacing w:before="240" w:after="0"/>
        <w:rPr>
          <w:b/>
          <w:bCs/>
          <w:lang w:val="nl-NL"/>
        </w:rPr>
      </w:pPr>
      <w:r w:rsidRPr="009C52AA">
        <w:rPr>
          <w:b/>
          <w:bCs/>
          <w:lang w:val="nl-NL"/>
        </w:rPr>
        <w:t>3. Manage Verwachtingen en Communiceer Duidelijk</w:t>
      </w:r>
    </w:p>
    <w:p w14:paraId="558FC736" w14:textId="77777777" w:rsidR="009C52AA" w:rsidRPr="009C52AA" w:rsidRDefault="009C52AA" w:rsidP="009C52AA">
      <w:pPr>
        <w:spacing w:before="240" w:after="0"/>
        <w:rPr>
          <w:lang w:val="nl-NL"/>
        </w:rPr>
      </w:pPr>
      <w:r w:rsidRPr="009C52AA">
        <w:rPr>
          <w:rFonts w:ascii="Segoe UI Emoji" w:hAnsi="Segoe UI Emoji" w:cs="Segoe UI Emoji"/>
          <w:lang w:val="nl-NL"/>
        </w:rPr>
        <w:t xml:space="preserve">- </w:t>
      </w:r>
      <w:r w:rsidRPr="009C52AA">
        <w:rPr>
          <w:lang w:val="nl-NL"/>
        </w:rPr>
        <w:t>Wees transparant over beperkingen en alternatieve oplossingen.</w:t>
      </w:r>
      <w:r w:rsidRPr="009C52AA">
        <w:rPr>
          <w:lang w:val="nl-NL"/>
        </w:rPr>
        <w:br/>
        <w:t>- Gebruik duidelijke taal en visuele hulpmiddelen.</w:t>
      </w:r>
      <w:r w:rsidRPr="009C52AA">
        <w:rPr>
          <w:lang w:val="nl-NL"/>
        </w:rPr>
        <w:br/>
      </w:r>
      <w:r w:rsidRPr="009C52AA">
        <w:rPr>
          <w:rFonts w:ascii="Segoe UI Emoji" w:hAnsi="Segoe UI Emoji" w:cs="Segoe UI Emoji"/>
          <w:lang w:val="nl-NL"/>
        </w:rPr>
        <w:t>-</w:t>
      </w:r>
      <w:r w:rsidRPr="009C52AA">
        <w:rPr>
          <w:lang w:val="nl-NL"/>
        </w:rPr>
        <w:t xml:space="preserve"> Maak een prioriteitenlijst: Wat is must-have en wat is </w:t>
      </w:r>
      <w:proofErr w:type="spellStart"/>
      <w:r w:rsidRPr="009C52AA">
        <w:rPr>
          <w:lang w:val="nl-NL"/>
        </w:rPr>
        <w:t>nice</w:t>
      </w:r>
      <w:proofErr w:type="spellEnd"/>
      <w:r w:rsidRPr="009C52AA">
        <w:rPr>
          <w:lang w:val="nl-NL"/>
        </w:rPr>
        <w:t>-</w:t>
      </w:r>
      <w:proofErr w:type="spellStart"/>
      <w:r w:rsidRPr="009C52AA">
        <w:rPr>
          <w:lang w:val="nl-NL"/>
        </w:rPr>
        <w:t>to</w:t>
      </w:r>
      <w:proofErr w:type="spellEnd"/>
      <w:r w:rsidRPr="009C52AA">
        <w:rPr>
          <w:lang w:val="nl-NL"/>
        </w:rPr>
        <w:t>-have?</w:t>
      </w:r>
      <w:r w:rsidRPr="009C52AA">
        <w:rPr>
          <w:lang w:val="nl-NL"/>
        </w:rPr>
        <w:br/>
      </w:r>
      <w:r w:rsidRPr="009C52AA">
        <w:rPr>
          <w:rFonts w:ascii="Segoe UI Emoji" w:hAnsi="Segoe UI Emoji" w:cs="Segoe UI Emoji"/>
          <w:lang w:val="nl-NL"/>
        </w:rPr>
        <w:t>-</w:t>
      </w:r>
      <w:r w:rsidRPr="009C52AA">
        <w:rPr>
          <w:lang w:val="nl-NL"/>
        </w:rPr>
        <w:t xml:space="preserve"> Documenteer en bevestig afspraken.</w:t>
      </w:r>
    </w:p>
    <w:p w14:paraId="07DA3FE8" w14:textId="77777777" w:rsidR="009C52AA" w:rsidRPr="009C52AA" w:rsidRDefault="009C52AA" w:rsidP="009C52AA">
      <w:pPr>
        <w:spacing w:before="240" w:after="0"/>
        <w:rPr>
          <w:b/>
          <w:bCs/>
          <w:lang w:val="nl-NL"/>
        </w:rPr>
      </w:pPr>
      <w:r w:rsidRPr="009C52AA">
        <w:rPr>
          <w:b/>
          <w:bCs/>
          <w:lang w:val="nl-NL"/>
        </w:rPr>
        <w:t>4. Houd de Klant Betrokken</w:t>
      </w:r>
    </w:p>
    <w:p w14:paraId="5AD2603A" w14:textId="77777777" w:rsidR="009C52AA" w:rsidRPr="009C52AA" w:rsidRDefault="009C52AA" w:rsidP="009C52AA">
      <w:pPr>
        <w:spacing w:before="240" w:after="0"/>
        <w:rPr>
          <w:lang w:val="nl-NL"/>
        </w:rPr>
      </w:pPr>
      <w:r w:rsidRPr="009C52AA">
        <w:rPr>
          <w:rFonts w:ascii="Segoe UI Emoji" w:hAnsi="Segoe UI Emoji" w:cs="Segoe UI Emoji"/>
          <w:lang w:val="nl-NL"/>
        </w:rPr>
        <w:t>-</w:t>
      </w:r>
      <w:r w:rsidRPr="009C52AA">
        <w:rPr>
          <w:lang w:val="nl-NL"/>
        </w:rPr>
        <w:t xml:space="preserve"> Gebruik Agile methodieken en werk met korte feedbackcycli (bijv. Scrum, MVP).</w:t>
      </w:r>
      <w:r w:rsidRPr="009C52AA">
        <w:rPr>
          <w:lang w:val="nl-NL"/>
        </w:rPr>
        <w:br/>
      </w:r>
      <w:r w:rsidRPr="009C52AA">
        <w:rPr>
          <w:rFonts w:ascii="Segoe UI Emoji" w:hAnsi="Segoe UI Emoji" w:cs="Segoe UI Emoji"/>
          <w:lang w:val="nl-NL"/>
        </w:rPr>
        <w:t>-</w:t>
      </w:r>
      <w:r w:rsidRPr="009C52AA">
        <w:rPr>
          <w:lang w:val="nl-NL"/>
        </w:rPr>
        <w:t xml:space="preserve"> Toon regelmatig demo’s of prototypes.</w:t>
      </w:r>
      <w:r w:rsidRPr="009C52AA">
        <w:rPr>
          <w:lang w:val="nl-NL"/>
        </w:rPr>
        <w:br/>
      </w:r>
      <w:r w:rsidRPr="009C52AA">
        <w:rPr>
          <w:rFonts w:ascii="Segoe UI Emoji" w:hAnsi="Segoe UI Emoji" w:cs="Segoe UI Emoji"/>
          <w:lang w:val="nl-NL"/>
        </w:rPr>
        <w:t>-</w:t>
      </w:r>
      <w:r w:rsidRPr="009C52AA">
        <w:rPr>
          <w:lang w:val="nl-NL"/>
        </w:rPr>
        <w:t xml:space="preserve"> Regelmatig contact onderhouden via meetings, e-mail of chattools.</w:t>
      </w:r>
      <w:r w:rsidRPr="009C52AA">
        <w:rPr>
          <w:lang w:val="nl-NL"/>
        </w:rPr>
        <w:br/>
      </w:r>
      <w:r w:rsidRPr="009C52AA">
        <w:rPr>
          <w:rFonts w:ascii="Segoe UI Emoji" w:hAnsi="Segoe UI Emoji" w:cs="Segoe UI Emoji"/>
          <w:lang w:val="nl-NL"/>
        </w:rPr>
        <w:t>-</w:t>
      </w:r>
      <w:r w:rsidRPr="009C52AA">
        <w:rPr>
          <w:lang w:val="nl-NL"/>
        </w:rPr>
        <w:t xml:space="preserve"> Documenteer beslissingen: Zorg dat iedereen weet wat er is afgesproken en waarom.</w:t>
      </w:r>
    </w:p>
    <w:p w14:paraId="53C26CB5" w14:textId="77777777" w:rsidR="009C52AA" w:rsidRPr="009C52AA" w:rsidRDefault="009C52AA" w:rsidP="009C52AA">
      <w:pPr>
        <w:spacing w:before="240" w:after="0"/>
        <w:rPr>
          <w:b/>
          <w:bCs/>
          <w:lang w:val="nl-NL"/>
        </w:rPr>
      </w:pPr>
      <w:r w:rsidRPr="009C52AA">
        <w:rPr>
          <w:b/>
          <w:bCs/>
          <w:lang w:val="nl-NL"/>
        </w:rPr>
        <w:t>5. Blijf Flexibel, maar Beheer Wijzigingen</w:t>
      </w:r>
    </w:p>
    <w:p w14:paraId="64D13B36" w14:textId="77777777" w:rsidR="009C52AA" w:rsidRPr="009C52AA" w:rsidRDefault="009C52AA" w:rsidP="009C52AA">
      <w:pPr>
        <w:spacing w:before="240" w:after="0"/>
        <w:rPr>
          <w:lang w:val="nl-NL"/>
        </w:rPr>
      </w:pPr>
      <w:r w:rsidRPr="009C52AA">
        <w:rPr>
          <w:rFonts w:ascii="Segoe UI Emoji" w:hAnsi="Segoe UI Emoji" w:cs="Segoe UI Emoji"/>
          <w:lang w:val="nl-NL"/>
        </w:rPr>
        <w:t xml:space="preserve">- </w:t>
      </w:r>
      <w:r w:rsidRPr="009C52AA">
        <w:rPr>
          <w:lang w:val="nl-NL"/>
        </w:rPr>
        <w:t xml:space="preserve">Gebruik een Change </w:t>
      </w:r>
      <w:proofErr w:type="spellStart"/>
      <w:r w:rsidRPr="009C52AA">
        <w:rPr>
          <w:lang w:val="nl-NL"/>
        </w:rPr>
        <w:t>Request</w:t>
      </w:r>
      <w:proofErr w:type="spellEnd"/>
      <w:r w:rsidRPr="009C52AA">
        <w:rPr>
          <w:lang w:val="nl-NL"/>
        </w:rPr>
        <w:t>-proces: Leg uit dat wijzigingen impact hebben op tijd en kosten.</w:t>
      </w:r>
      <w:r w:rsidRPr="009C52AA">
        <w:rPr>
          <w:lang w:val="nl-NL"/>
        </w:rPr>
        <w:br/>
      </w:r>
      <w:r w:rsidRPr="009C52AA">
        <w:rPr>
          <w:rFonts w:ascii="Segoe UI Emoji" w:hAnsi="Segoe UI Emoji" w:cs="Segoe UI Emoji"/>
          <w:lang w:val="nl-NL"/>
        </w:rPr>
        <w:t>-</w:t>
      </w:r>
      <w:r w:rsidRPr="009C52AA">
        <w:rPr>
          <w:lang w:val="nl-NL"/>
        </w:rPr>
        <w:t xml:space="preserve"> Werk met </w:t>
      </w:r>
      <w:proofErr w:type="spellStart"/>
      <w:r w:rsidRPr="009C52AA">
        <w:rPr>
          <w:lang w:val="nl-NL"/>
        </w:rPr>
        <w:t>MoSCoW</w:t>
      </w:r>
      <w:proofErr w:type="spellEnd"/>
      <w:r w:rsidRPr="009C52AA">
        <w:rPr>
          <w:lang w:val="nl-NL"/>
        </w:rPr>
        <w:t xml:space="preserve">-prioritering: Wat is </w:t>
      </w:r>
      <w:r w:rsidRPr="009C52AA">
        <w:rPr>
          <w:b/>
          <w:bCs/>
          <w:lang w:val="nl-NL"/>
        </w:rPr>
        <w:t xml:space="preserve">Must-have, </w:t>
      </w:r>
      <w:proofErr w:type="spellStart"/>
      <w:r w:rsidRPr="009C52AA">
        <w:rPr>
          <w:b/>
          <w:bCs/>
          <w:lang w:val="nl-NL"/>
        </w:rPr>
        <w:t>Should</w:t>
      </w:r>
      <w:proofErr w:type="spellEnd"/>
      <w:r w:rsidRPr="009C52AA">
        <w:rPr>
          <w:b/>
          <w:bCs/>
          <w:lang w:val="nl-NL"/>
        </w:rPr>
        <w:t xml:space="preserve">-have, </w:t>
      </w:r>
      <w:proofErr w:type="spellStart"/>
      <w:r w:rsidRPr="009C52AA">
        <w:rPr>
          <w:b/>
          <w:bCs/>
          <w:lang w:val="nl-NL"/>
        </w:rPr>
        <w:t>Could</w:t>
      </w:r>
      <w:proofErr w:type="spellEnd"/>
      <w:r w:rsidRPr="009C52AA">
        <w:rPr>
          <w:b/>
          <w:bCs/>
          <w:lang w:val="nl-NL"/>
        </w:rPr>
        <w:t xml:space="preserve">-have, </w:t>
      </w:r>
      <w:proofErr w:type="spellStart"/>
      <w:r w:rsidRPr="009C52AA">
        <w:rPr>
          <w:b/>
          <w:bCs/>
          <w:lang w:val="nl-NL"/>
        </w:rPr>
        <w:t>Won’t</w:t>
      </w:r>
      <w:proofErr w:type="spellEnd"/>
      <w:r w:rsidRPr="009C52AA">
        <w:rPr>
          <w:b/>
          <w:bCs/>
          <w:lang w:val="nl-NL"/>
        </w:rPr>
        <w:t>-have</w:t>
      </w:r>
      <w:r w:rsidRPr="009C52AA">
        <w:rPr>
          <w:lang w:val="nl-NL"/>
        </w:rPr>
        <w:t>?</w:t>
      </w:r>
      <w:r w:rsidRPr="009C52AA">
        <w:rPr>
          <w:lang w:val="nl-NL"/>
        </w:rPr>
        <w:br/>
      </w:r>
      <w:r w:rsidRPr="009C52AA">
        <w:rPr>
          <w:rFonts w:ascii="Segoe UI Emoji" w:hAnsi="Segoe UI Emoji" w:cs="Segoe UI Emoji"/>
          <w:lang w:val="nl-NL"/>
        </w:rPr>
        <w:t>-</w:t>
      </w:r>
      <w:r w:rsidRPr="009C52AA">
        <w:rPr>
          <w:lang w:val="nl-NL"/>
        </w:rPr>
        <w:t xml:space="preserve"> Voorkom scope creep: Bespreek direct de impact van nieuwe eisen.</w:t>
      </w:r>
    </w:p>
    <w:p w14:paraId="49D97031" w14:textId="77777777" w:rsidR="009C52AA" w:rsidRPr="009C52AA" w:rsidRDefault="009C52AA" w:rsidP="009C52AA">
      <w:pPr>
        <w:spacing w:after="0"/>
        <w:rPr>
          <w:b/>
          <w:bCs/>
          <w:lang w:val="nl-NL"/>
        </w:rPr>
      </w:pPr>
    </w:p>
    <w:p w14:paraId="03C586C8" w14:textId="77777777" w:rsidR="009C52AA" w:rsidRPr="009C52AA" w:rsidRDefault="009C52AA" w:rsidP="009C52AA">
      <w:pPr>
        <w:spacing w:after="0"/>
        <w:rPr>
          <w:b/>
          <w:bCs/>
          <w:lang w:val="nl-NL"/>
        </w:rPr>
      </w:pPr>
      <w:r w:rsidRPr="009C52AA">
        <w:rPr>
          <w:b/>
          <w:bCs/>
          <w:lang w:val="nl-NL"/>
        </w:rPr>
        <w:t>Samengevat</w:t>
      </w:r>
    </w:p>
    <w:p w14:paraId="58E82C96" w14:textId="77777777" w:rsidR="009C52AA" w:rsidRDefault="009C52AA" w:rsidP="009C52AA">
      <w:pPr>
        <w:spacing w:after="0"/>
        <w:rPr>
          <w:b/>
          <w:bCs/>
          <w:sz w:val="24"/>
          <w:szCs w:val="24"/>
          <w:lang w:val="nl-NL"/>
        </w:rPr>
      </w:pPr>
      <w:r w:rsidRPr="009C52AA">
        <w:rPr>
          <w:rFonts w:ascii="Segoe UI Emoji" w:hAnsi="Segoe UI Emoji" w:cs="Segoe UI Emoji"/>
          <w:lang w:val="nl-NL"/>
        </w:rPr>
        <w:lastRenderedPageBreak/>
        <w:t>-</w:t>
      </w:r>
      <w:r w:rsidRPr="009C52AA">
        <w:rPr>
          <w:lang w:val="nl-NL"/>
        </w:rPr>
        <w:t xml:space="preserve"> Luister goed en vraag door om de kern van de vraag te begrijpen.</w:t>
      </w:r>
      <w:r w:rsidRPr="009C52AA">
        <w:rPr>
          <w:lang w:val="nl-NL"/>
        </w:rPr>
        <w:br/>
      </w:r>
      <w:r w:rsidRPr="009C52AA">
        <w:rPr>
          <w:rFonts w:ascii="Segoe UI Emoji" w:hAnsi="Segoe UI Emoji" w:cs="Segoe UI Emoji"/>
          <w:lang w:val="nl-NL"/>
        </w:rPr>
        <w:t>-</w:t>
      </w:r>
      <w:r w:rsidRPr="009C52AA">
        <w:rPr>
          <w:lang w:val="nl-NL"/>
        </w:rPr>
        <w:t xml:space="preserve"> Beoordeel haalbaarheid en stel alternatieven voor als nodig.</w:t>
      </w:r>
      <w:r w:rsidRPr="009C52AA">
        <w:rPr>
          <w:lang w:val="nl-NL"/>
        </w:rPr>
        <w:br/>
      </w:r>
      <w:r w:rsidRPr="009C52AA">
        <w:rPr>
          <w:rFonts w:ascii="Segoe UI Emoji" w:hAnsi="Segoe UI Emoji" w:cs="Segoe UI Emoji"/>
          <w:lang w:val="nl-NL"/>
        </w:rPr>
        <w:t>-</w:t>
      </w:r>
      <w:r w:rsidRPr="009C52AA">
        <w:rPr>
          <w:lang w:val="nl-NL"/>
        </w:rPr>
        <w:t xml:space="preserve"> Wees transparant over beperkingen en manage verwachtingen.</w:t>
      </w:r>
      <w:r w:rsidRPr="009C52AA">
        <w:rPr>
          <w:lang w:val="nl-NL"/>
        </w:rPr>
        <w:br/>
      </w:r>
      <w:r w:rsidRPr="009C52AA">
        <w:rPr>
          <w:rFonts w:ascii="Segoe UI Emoji" w:hAnsi="Segoe UI Emoji" w:cs="Segoe UI Emoji"/>
          <w:lang w:val="nl-NL"/>
        </w:rPr>
        <w:t>-</w:t>
      </w:r>
      <w:r w:rsidRPr="009C52AA">
        <w:rPr>
          <w:lang w:val="nl-NL"/>
        </w:rPr>
        <w:t xml:space="preserve"> Houd de klant betrokken via regelmatige feedback en demo</w:t>
      </w:r>
      <w:r w:rsidRPr="009C52AA">
        <w:rPr>
          <w:rFonts w:ascii="Aptos" w:hAnsi="Aptos" w:cs="Aptos"/>
          <w:lang w:val="nl-NL"/>
        </w:rPr>
        <w:t>’</w:t>
      </w:r>
      <w:r w:rsidRPr="009C52AA">
        <w:rPr>
          <w:lang w:val="nl-NL"/>
        </w:rPr>
        <w:t>s.</w:t>
      </w:r>
      <w:r w:rsidRPr="009C52AA">
        <w:rPr>
          <w:lang w:val="nl-NL"/>
        </w:rPr>
        <w:br/>
      </w:r>
      <w:r w:rsidRPr="009C52AA">
        <w:rPr>
          <w:rFonts w:ascii="Segoe UI Emoji" w:hAnsi="Segoe UI Emoji" w:cs="Segoe UI Emoji"/>
          <w:lang w:val="nl-NL"/>
        </w:rPr>
        <w:t>-</w:t>
      </w:r>
      <w:r w:rsidRPr="009C52AA">
        <w:rPr>
          <w:lang w:val="nl-NL"/>
        </w:rPr>
        <w:t xml:space="preserve"> Documenteer afspraken en zorg voor duidelijke communicatie.</w:t>
      </w:r>
      <w:r w:rsidRPr="009C52AA">
        <w:rPr>
          <w:lang w:val="nl-NL"/>
        </w:rPr>
        <w:br/>
      </w:r>
      <w:r w:rsidRPr="009C52AA">
        <w:rPr>
          <w:rFonts w:ascii="Segoe UI Emoji" w:hAnsi="Segoe UI Emoji" w:cs="Segoe UI Emoji"/>
          <w:lang w:val="nl-NL"/>
        </w:rPr>
        <w:t>-</w:t>
      </w:r>
      <w:r w:rsidRPr="009C52AA">
        <w:rPr>
          <w:lang w:val="nl-NL"/>
        </w:rPr>
        <w:t xml:space="preserve"> Beheer wijzigingen slim om scope creep te voorkomen.</w:t>
      </w:r>
    </w:p>
    <w:p w14:paraId="11ABCCB6" w14:textId="5E360199" w:rsidR="009C52AA" w:rsidRPr="009C52AA" w:rsidRDefault="009C52AA" w:rsidP="009C52AA">
      <w:pPr>
        <w:spacing w:after="0"/>
        <w:rPr>
          <w:lang w:val="nl-NL"/>
        </w:rPr>
      </w:pPr>
      <w:r>
        <w:rPr>
          <w:b/>
          <w:bCs/>
          <w:sz w:val="24"/>
          <w:szCs w:val="24"/>
        </w:rPr>
        <w:t>Bronnen:</w:t>
      </w:r>
    </w:p>
    <w:p w14:paraId="06D90FAD" w14:textId="77777777" w:rsidR="009C52AA" w:rsidRPr="00A42819" w:rsidRDefault="009C52AA" w:rsidP="009C52AA">
      <w:pPr>
        <w:pStyle w:val="Lijstalinea"/>
        <w:numPr>
          <w:ilvl w:val="0"/>
          <w:numId w:val="14"/>
        </w:numPr>
        <w:spacing w:after="0" w:line="259" w:lineRule="auto"/>
        <w:rPr>
          <w:rFonts w:asciiTheme="majorHAnsi" w:hAnsiTheme="majorHAnsi"/>
          <w:sz w:val="24"/>
          <w:szCs w:val="24"/>
        </w:rPr>
      </w:pPr>
      <w:proofErr w:type="spellStart"/>
      <w:r w:rsidRPr="009C52AA">
        <w:rPr>
          <w:lang w:val="nl-NL"/>
        </w:rPr>
        <w:t>ClickUp</w:t>
      </w:r>
      <w:proofErr w:type="spellEnd"/>
      <w:r w:rsidRPr="009C52AA">
        <w:rPr>
          <w:lang w:val="nl-NL"/>
        </w:rPr>
        <w:t>. (</w:t>
      </w:r>
      <w:proofErr w:type="spellStart"/>
      <w:proofErr w:type="gramStart"/>
      <w:r w:rsidRPr="009C52AA">
        <w:rPr>
          <w:lang w:val="nl-NL"/>
        </w:rPr>
        <w:t>z.d.</w:t>
      </w:r>
      <w:proofErr w:type="spellEnd"/>
      <w:proofErr w:type="gramEnd"/>
      <w:r w:rsidRPr="009C52AA">
        <w:rPr>
          <w:lang w:val="nl-NL"/>
        </w:rPr>
        <w:t xml:space="preserve">). </w:t>
      </w:r>
      <w:r w:rsidRPr="009C52AA">
        <w:rPr>
          <w:i/>
          <w:iCs/>
          <w:lang w:val="nl-NL"/>
        </w:rPr>
        <w:t>Communicatie met klanten: Beste praktijken en strategieën</w:t>
      </w:r>
      <w:r w:rsidRPr="009C52AA">
        <w:rPr>
          <w:lang w:val="nl-NL"/>
        </w:rPr>
        <w:t xml:space="preserve">. </w:t>
      </w:r>
      <w:proofErr w:type="spellStart"/>
      <w:r w:rsidRPr="00A42819">
        <w:t>Geraadpleegd</w:t>
      </w:r>
      <w:proofErr w:type="spellEnd"/>
      <w:r w:rsidRPr="00A42819">
        <w:t xml:space="preserve"> op </w:t>
      </w:r>
      <w:hyperlink r:id="rId6" w:tgtFrame="_new" w:history="1">
        <w:r w:rsidRPr="00A42819">
          <w:rPr>
            <w:rStyle w:val="Hyperlink"/>
          </w:rPr>
          <w:t>https://clickup.com/nl/blog/76991/communicatie-met-klanten</w:t>
        </w:r>
      </w:hyperlink>
    </w:p>
    <w:p w14:paraId="503B241B" w14:textId="77777777" w:rsidR="009C52AA" w:rsidRPr="009C52AA" w:rsidRDefault="009C52AA" w:rsidP="009C52AA">
      <w:pPr>
        <w:pStyle w:val="Lijstalinea"/>
        <w:numPr>
          <w:ilvl w:val="0"/>
          <w:numId w:val="14"/>
        </w:numPr>
        <w:spacing w:after="0" w:line="259" w:lineRule="auto"/>
        <w:rPr>
          <w:sz w:val="24"/>
          <w:szCs w:val="24"/>
          <w:lang w:val="nl-NL"/>
        </w:rPr>
      </w:pPr>
      <w:proofErr w:type="spellStart"/>
      <w:r w:rsidRPr="009C52AA">
        <w:rPr>
          <w:sz w:val="24"/>
          <w:szCs w:val="24"/>
          <w:lang w:val="nl-NL"/>
        </w:rPr>
        <w:t>Chatgpt</w:t>
      </w:r>
      <w:proofErr w:type="spellEnd"/>
      <w:r w:rsidRPr="009C52AA">
        <w:rPr>
          <w:sz w:val="24"/>
          <w:szCs w:val="24"/>
          <w:lang w:val="nl-NL"/>
        </w:rPr>
        <w:t xml:space="preserve"> heeft de informatie samengebundeld van volgende bronnen:</w:t>
      </w:r>
    </w:p>
    <w:p w14:paraId="07E50BDC" w14:textId="77777777" w:rsidR="009C52AA" w:rsidRPr="00A42819" w:rsidRDefault="009C52AA" w:rsidP="009C52AA">
      <w:pPr>
        <w:spacing w:after="0"/>
        <w:ind w:firstLine="708"/>
        <w:rPr>
          <w:sz w:val="24"/>
          <w:szCs w:val="24"/>
        </w:rPr>
      </w:pPr>
      <w:r w:rsidRPr="00A42819">
        <w:rPr>
          <w:sz w:val="24"/>
          <w:szCs w:val="24"/>
        </w:rPr>
        <w:t>Boeken:</w:t>
      </w:r>
    </w:p>
    <w:p w14:paraId="7904A78C" w14:textId="77777777" w:rsidR="009C52AA" w:rsidRPr="00A42819" w:rsidRDefault="009C52AA" w:rsidP="009C52AA">
      <w:pPr>
        <w:pStyle w:val="Lijstalinea"/>
        <w:numPr>
          <w:ilvl w:val="0"/>
          <w:numId w:val="15"/>
        </w:numPr>
        <w:spacing w:after="0" w:line="259" w:lineRule="auto"/>
        <w:rPr>
          <w:sz w:val="24"/>
          <w:szCs w:val="24"/>
        </w:rPr>
      </w:pPr>
      <w:r w:rsidRPr="00A42819">
        <w:rPr>
          <w:sz w:val="24"/>
          <w:szCs w:val="24"/>
          <w:lang w:val="en-GB"/>
        </w:rPr>
        <w:t xml:space="preserve">Ries, E. (2011). </w:t>
      </w:r>
      <w:r w:rsidRPr="00A42819">
        <w:rPr>
          <w:i/>
          <w:iCs/>
          <w:sz w:val="24"/>
          <w:szCs w:val="24"/>
          <w:lang w:val="en-GB"/>
        </w:rPr>
        <w:t>The Lean Startup: How Today's Entrepreneurs Use Continuous Innovation to Create Radically Successful Businesses</w:t>
      </w:r>
      <w:r w:rsidRPr="00A42819">
        <w:rPr>
          <w:sz w:val="24"/>
          <w:szCs w:val="24"/>
          <w:lang w:val="en-GB"/>
        </w:rPr>
        <w:t xml:space="preserve">. </w:t>
      </w:r>
      <w:r w:rsidRPr="00A42819">
        <w:rPr>
          <w:sz w:val="24"/>
          <w:szCs w:val="24"/>
        </w:rPr>
        <w:t>Crown Business.</w:t>
      </w:r>
    </w:p>
    <w:p w14:paraId="429CA1A4" w14:textId="77777777" w:rsidR="009C52AA" w:rsidRPr="00A42819" w:rsidRDefault="009C52AA" w:rsidP="009C52AA">
      <w:pPr>
        <w:pStyle w:val="Lijstalinea"/>
        <w:numPr>
          <w:ilvl w:val="0"/>
          <w:numId w:val="15"/>
        </w:numPr>
        <w:spacing w:after="0" w:line="259" w:lineRule="auto"/>
        <w:rPr>
          <w:sz w:val="24"/>
          <w:szCs w:val="24"/>
        </w:rPr>
      </w:pPr>
      <w:r w:rsidRPr="00A42819">
        <w:rPr>
          <w:sz w:val="24"/>
          <w:szCs w:val="24"/>
          <w:lang w:val="en-GB"/>
        </w:rPr>
        <w:t xml:space="preserve">Patton, J. (2014). </w:t>
      </w:r>
      <w:r w:rsidRPr="00A42819">
        <w:rPr>
          <w:i/>
          <w:iCs/>
          <w:sz w:val="24"/>
          <w:szCs w:val="24"/>
          <w:lang w:val="en-GB"/>
        </w:rPr>
        <w:t>User Story Mapping: Discover the Whole Story, Build the Right Product</w:t>
      </w:r>
      <w:r w:rsidRPr="00A42819">
        <w:rPr>
          <w:sz w:val="24"/>
          <w:szCs w:val="24"/>
          <w:lang w:val="en-GB"/>
        </w:rPr>
        <w:t xml:space="preserve">. </w:t>
      </w:r>
      <w:r w:rsidRPr="00A42819">
        <w:rPr>
          <w:sz w:val="24"/>
          <w:szCs w:val="24"/>
        </w:rPr>
        <w:t>O'Reilly Media.</w:t>
      </w:r>
    </w:p>
    <w:p w14:paraId="0DF1ED1E" w14:textId="77777777" w:rsidR="009C52AA" w:rsidRPr="00A42819" w:rsidRDefault="009C52AA" w:rsidP="009C52AA">
      <w:pPr>
        <w:pStyle w:val="Lijstalinea"/>
        <w:numPr>
          <w:ilvl w:val="0"/>
          <w:numId w:val="15"/>
        </w:numPr>
        <w:spacing w:after="0" w:line="259" w:lineRule="auto"/>
        <w:rPr>
          <w:sz w:val="24"/>
          <w:szCs w:val="24"/>
          <w:lang w:val="en-GB"/>
        </w:rPr>
      </w:pPr>
      <w:r w:rsidRPr="00A42819">
        <w:rPr>
          <w:sz w:val="24"/>
          <w:szCs w:val="24"/>
          <w:lang w:val="en-GB"/>
        </w:rPr>
        <w:t xml:space="preserve">Cohn, M. (2005). </w:t>
      </w:r>
      <w:r w:rsidRPr="00A42819">
        <w:rPr>
          <w:i/>
          <w:iCs/>
          <w:sz w:val="24"/>
          <w:szCs w:val="24"/>
          <w:lang w:val="en-GB"/>
        </w:rPr>
        <w:t>Agile Estimating and Planning</w:t>
      </w:r>
      <w:r w:rsidRPr="00A42819">
        <w:rPr>
          <w:sz w:val="24"/>
          <w:szCs w:val="24"/>
          <w:lang w:val="en-GB"/>
        </w:rPr>
        <w:t>. Prentice Hall.</w:t>
      </w:r>
    </w:p>
    <w:p w14:paraId="152257E4" w14:textId="77777777" w:rsidR="009C52AA" w:rsidRPr="00A42819" w:rsidRDefault="009C52AA" w:rsidP="009C52AA">
      <w:pPr>
        <w:pStyle w:val="Lijstalinea"/>
        <w:numPr>
          <w:ilvl w:val="0"/>
          <w:numId w:val="15"/>
        </w:numPr>
        <w:spacing w:after="0" w:line="259" w:lineRule="auto"/>
        <w:rPr>
          <w:sz w:val="24"/>
          <w:szCs w:val="24"/>
        </w:rPr>
      </w:pPr>
      <w:r w:rsidRPr="00A42819">
        <w:rPr>
          <w:sz w:val="24"/>
          <w:szCs w:val="24"/>
          <w:lang w:val="en-GB"/>
        </w:rPr>
        <w:t xml:space="preserve">Sutherland, J. (2014). </w:t>
      </w:r>
      <w:r w:rsidRPr="00A42819">
        <w:rPr>
          <w:i/>
          <w:iCs/>
          <w:sz w:val="24"/>
          <w:szCs w:val="24"/>
          <w:lang w:val="en-GB"/>
        </w:rPr>
        <w:t>Scrum: The Art of Doing Twice the Work in Half the Time</w:t>
      </w:r>
      <w:r w:rsidRPr="00A42819">
        <w:rPr>
          <w:sz w:val="24"/>
          <w:szCs w:val="24"/>
          <w:lang w:val="en-GB"/>
        </w:rPr>
        <w:t xml:space="preserve">. </w:t>
      </w:r>
      <w:r w:rsidRPr="00A42819">
        <w:rPr>
          <w:sz w:val="24"/>
          <w:szCs w:val="24"/>
        </w:rPr>
        <w:t>Crown Business.</w:t>
      </w:r>
    </w:p>
    <w:p w14:paraId="61927DF3" w14:textId="77777777" w:rsidR="009C52AA" w:rsidRPr="00A42819" w:rsidRDefault="009C52AA" w:rsidP="009C52AA">
      <w:pPr>
        <w:pStyle w:val="Lijstalinea"/>
        <w:numPr>
          <w:ilvl w:val="0"/>
          <w:numId w:val="15"/>
        </w:numPr>
        <w:spacing w:after="0" w:line="259" w:lineRule="auto"/>
        <w:rPr>
          <w:sz w:val="24"/>
          <w:szCs w:val="24"/>
          <w:lang w:val="en-GB"/>
        </w:rPr>
      </w:pPr>
      <w:r w:rsidRPr="00A42819">
        <w:rPr>
          <w:sz w:val="24"/>
          <w:szCs w:val="24"/>
          <w:lang w:val="en-GB"/>
        </w:rPr>
        <w:t xml:space="preserve">Wiegers, K., &amp; Beatty, J. (2013). </w:t>
      </w:r>
      <w:r w:rsidRPr="00A42819">
        <w:rPr>
          <w:i/>
          <w:iCs/>
          <w:sz w:val="24"/>
          <w:szCs w:val="24"/>
          <w:lang w:val="en-GB"/>
        </w:rPr>
        <w:t>Software Requirements</w:t>
      </w:r>
      <w:r w:rsidRPr="00A42819">
        <w:rPr>
          <w:sz w:val="24"/>
          <w:szCs w:val="24"/>
          <w:lang w:val="en-GB"/>
        </w:rPr>
        <w:t xml:space="preserve"> (3e ed.). Microsoft Press.</w:t>
      </w:r>
    </w:p>
    <w:p w14:paraId="4BF6AEFD" w14:textId="77777777" w:rsidR="009C52AA" w:rsidRPr="00A42819" w:rsidRDefault="009C52AA" w:rsidP="009C52AA">
      <w:pPr>
        <w:pStyle w:val="Lijstalinea"/>
        <w:numPr>
          <w:ilvl w:val="0"/>
          <w:numId w:val="15"/>
        </w:numPr>
        <w:spacing w:after="0" w:line="259" w:lineRule="auto"/>
        <w:rPr>
          <w:sz w:val="24"/>
          <w:szCs w:val="24"/>
          <w:lang w:val="en-GB"/>
        </w:rPr>
      </w:pPr>
      <w:r w:rsidRPr="00A42819">
        <w:rPr>
          <w:sz w:val="24"/>
          <w:szCs w:val="24"/>
          <w:lang w:val="en-GB"/>
        </w:rPr>
        <w:t xml:space="preserve">Axelos. (2019). </w:t>
      </w:r>
      <w:r w:rsidRPr="00A42819">
        <w:rPr>
          <w:i/>
          <w:iCs/>
          <w:sz w:val="24"/>
          <w:szCs w:val="24"/>
          <w:lang w:val="en-GB"/>
        </w:rPr>
        <w:t>ITIL Foundation: ITIL 4 Edition</w:t>
      </w:r>
      <w:r w:rsidRPr="00A42819">
        <w:rPr>
          <w:sz w:val="24"/>
          <w:szCs w:val="24"/>
          <w:lang w:val="en-GB"/>
        </w:rPr>
        <w:t>. TSO (The Stationery Office).</w:t>
      </w:r>
    </w:p>
    <w:p w14:paraId="51A40656" w14:textId="77777777" w:rsidR="009C52AA" w:rsidRPr="00A42819" w:rsidRDefault="009C52AA" w:rsidP="009C52AA">
      <w:pPr>
        <w:spacing w:after="0"/>
        <w:ind w:firstLine="708"/>
        <w:rPr>
          <w:sz w:val="24"/>
          <w:szCs w:val="24"/>
        </w:rPr>
      </w:pPr>
      <w:r w:rsidRPr="00A42819">
        <w:rPr>
          <w:sz w:val="24"/>
          <w:szCs w:val="24"/>
        </w:rPr>
        <w:t xml:space="preserve">Websites </w:t>
      </w:r>
      <w:proofErr w:type="spellStart"/>
      <w:r w:rsidRPr="00A42819">
        <w:rPr>
          <w:sz w:val="24"/>
          <w:szCs w:val="24"/>
        </w:rPr>
        <w:t>en</w:t>
      </w:r>
      <w:proofErr w:type="spellEnd"/>
      <w:r w:rsidRPr="00A42819">
        <w:rPr>
          <w:sz w:val="24"/>
          <w:szCs w:val="24"/>
        </w:rPr>
        <w:t xml:space="preserve"> Online Bronnen:</w:t>
      </w:r>
    </w:p>
    <w:p w14:paraId="1C93F6B3" w14:textId="77777777" w:rsidR="009C52AA" w:rsidRPr="009C52AA" w:rsidRDefault="009C52AA" w:rsidP="009C52AA">
      <w:pPr>
        <w:pStyle w:val="Lijstalinea"/>
        <w:numPr>
          <w:ilvl w:val="0"/>
          <w:numId w:val="15"/>
        </w:numPr>
        <w:spacing w:after="0" w:line="259" w:lineRule="auto"/>
        <w:rPr>
          <w:sz w:val="24"/>
          <w:szCs w:val="24"/>
          <w:lang w:val="nl-NL"/>
        </w:rPr>
      </w:pPr>
      <w:r w:rsidRPr="009C52AA">
        <w:rPr>
          <w:sz w:val="24"/>
          <w:szCs w:val="24"/>
          <w:lang w:val="nl-NL"/>
        </w:rPr>
        <w:t>Agile Alliance. (</w:t>
      </w:r>
      <w:proofErr w:type="spellStart"/>
      <w:proofErr w:type="gramStart"/>
      <w:r w:rsidRPr="009C52AA">
        <w:rPr>
          <w:sz w:val="24"/>
          <w:szCs w:val="24"/>
          <w:lang w:val="nl-NL"/>
        </w:rPr>
        <w:t>z.d.</w:t>
      </w:r>
      <w:proofErr w:type="spellEnd"/>
      <w:proofErr w:type="gramEnd"/>
      <w:r w:rsidRPr="009C52AA">
        <w:rPr>
          <w:sz w:val="24"/>
          <w:szCs w:val="24"/>
          <w:lang w:val="nl-NL"/>
        </w:rPr>
        <w:t xml:space="preserve">). </w:t>
      </w:r>
      <w:r w:rsidRPr="009C52AA">
        <w:rPr>
          <w:i/>
          <w:iCs/>
          <w:sz w:val="24"/>
          <w:szCs w:val="24"/>
          <w:lang w:val="nl-NL"/>
        </w:rPr>
        <w:t>Over ons</w:t>
      </w:r>
      <w:r w:rsidRPr="009C52AA">
        <w:rPr>
          <w:sz w:val="24"/>
          <w:szCs w:val="24"/>
          <w:lang w:val="nl-NL"/>
        </w:rPr>
        <w:t xml:space="preserve">. Geraadpleegd op </w:t>
      </w:r>
      <w:hyperlink r:id="rId7" w:tgtFrame="_new" w:history="1">
        <w:r w:rsidRPr="009C52AA">
          <w:rPr>
            <w:rStyle w:val="Hyperlink"/>
            <w:sz w:val="24"/>
            <w:szCs w:val="24"/>
            <w:lang w:val="nl-NL"/>
          </w:rPr>
          <w:t>https://www.agilealliance.org/</w:t>
        </w:r>
      </w:hyperlink>
    </w:p>
    <w:p w14:paraId="736BE241" w14:textId="77777777" w:rsidR="009C52AA" w:rsidRPr="009C52AA" w:rsidRDefault="009C52AA" w:rsidP="009C52AA">
      <w:pPr>
        <w:pStyle w:val="Lijstalinea"/>
        <w:numPr>
          <w:ilvl w:val="0"/>
          <w:numId w:val="15"/>
        </w:numPr>
        <w:spacing w:after="0" w:line="259" w:lineRule="auto"/>
        <w:rPr>
          <w:sz w:val="24"/>
          <w:szCs w:val="24"/>
          <w:lang w:val="nl-NL"/>
        </w:rPr>
      </w:pPr>
      <w:r w:rsidRPr="009C52AA">
        <w:rPr>
          <w:sz w:val="24"/>
          <w:szCs w:val="24"/>
          <w:lang w:val="nl-NL"/>
        </w:rPr>
        <w:t>Scrum.org. (</w:t>
      </w:r>
      <w:proofErr w:type="spellStart"/>
      <w:proofErr w:type="gramStart"/>
      <w:r w:rsidRPr="009C52AA">
        <w:rPr>
          <w:sz w:val="24"/>
          <w:szCs w:val="24"/>
          <w:lang w:val="nl-NL"/>
        </w:rPr>
        <w:t>z.d.</w:t>
      </w:r>
      <w:proofErr w:type="spellEnd"/>
      <w:proofErr w:type="gramEnd"/>
      <w:r w:rsidRPr="009C52AA">
        <w:rPr>
          <w:sz w:val="24"/>
          <w:szCs w:val="24"/>
          <w:lang w:val="nl-NL"/>
        </w:rPr>
        <w:t xml:space="preserve">). </w:t>
      </w:r>
      <w:r w:rsidRPr="009C52AA">
        <w:rPr>
          <w:i/>
          <w:iCs/>
          <w:sz w:val="24"/>
          <w:szCs w:val="24"/>
          <w:lang w:val="nl-NL"/>
        </w:rPr>
        <w:t>Over Scrum</w:t>
      </w:r>
      <w:r w:rsidRPr="009C52AA">
        <w:rPr>
          <w:sz w:val="24"/>
          <w:szCs w:val="24"/>
          <w:lang w:val="nl-NL"/>
        </w:rPr>
        <w:t xml:space="preserve">. Geraadpleegd op </w:t>
      </w:r>
      <w:hyperlink r:id="rId8" w:tgtFrame="_new" w:history="1">
        <w:r w:rsidRPr="009C52AA">
          <w:rPr>
            <w:rStyle w:val="Hyperlink"/>
            <w:sz w:val="24"/>
            <w:szCs w:val="24"/>
            <w:lang w:val="nl-NL"/>
          </w:rPr>
          <w:t>https://www.scrum.org/</w:t>
        </w:r>
      </w:hyperlink>
    </w:p>
    <w:p w14:paraId="0CD3BE6B" w14:textId="77777777" w:rsidR="009C52AA" w:rsidRPr="009C52AA" w:rsidRDefault="009C52AA" w:rsidP="009C52AA">
      <w:pPr>
        <w:pStyle w:val="Lijstalinea"/>
        <w:numPr>
          <w:ilvl w:val="0"/>
          <w:numId w:val="15"/>
        </w:numPr>
        <w:spacing w:after="0" w:line="259" w:lineRule="auto"/>
        <w:rPr>
          <w:sz w:val="24"/>
          <w:szCs w:val="24"/>
          <w:lang w:val="nl-NL"/>
        </w:rPr>
      </w:pPr>
      <w:r w:rsidRPr="009C52AA">
        <w:rPr>
          <w:sz w:val="24"/>
          <w:szCs w:val="24"/>
          <w:lang w:val="nl-NL"/>
        </w:rPr>
        <w:t xml:space="preserve">Project Management </w:t>
      </w:r>
      <w:proofErr w:type="spellStart"/>
      <w:r w:rsidRPr="009C52AA">
        <w:rPr>
          <w:sz w:val="24"/>
          <w:szCs w:val="24"/>
          <w:lang w:val="nl-NL"/>
        </w:rPr>
        <w:t>Institute</w:t>
      </w:r>
      <w:proofErr w:type="spellEnd"/>
      <w:r w:rsidRPr="009C52AA">
        <w:rPr>
          <w:sz w:val="24"/>
          <w:szCs w:val="24"/>
          <w:lang w:val="nl-NL"/>
        </w:rPr>
        <w:t>. (</w:t>
      </w:r>
      <w:proofErr w:type="spellStart"/>
      <w:proofErr w:type="gramStart"/>
      <w:r w:rsidRPr="009C52AA">
        <w:rPr>
          <w:sz w:val="24"/>
          <w:szCs w:val="24"/>
          <w:lang w:val="nl-NL"/>
        </w:rPr>
        <w:t>z.d.</w:t>
      </w:r>
      <w:proofErr w:type="spellEnd"/>
      <w:proofErr w:type="gramEnd"/>
      <w:r w:rsidRPr="009C52AA">
        <w:rPr>
          <w:sz w:val="24"/>
          <w:szCs w:val="24"/>
          <w:lang w:val="nl-NL"/>
        </w:rPr>
        <w:t xml:space="preserve">). </w:t>
      </w:r>
      <w:r w:rsidRPr="009C52AA">
        <w:rPr>
          <w:i/>
          <w:iCs/>
          <w:sz w:val="24"/>
          <w:szCs w:val="24"/>
          <w:lang w:val="nl-NL"/>
        </w:rPr>
        <w:t>Over PMI</w:t>
      </w:r>
      <w:r w:rsidRPr="009C52AA">
        <w:rPr>
          <w:sz w:val="24"/>
          <w:szCs w:val="24"/>
          <w:lang w:val="nl-NL"/>
        </w:rPr>
        <w:t xml:space="preserve">. Geraadpleegd op </w:t>
      </w:r>
      <w:hyperlink r:id="rId9" w:tgtFrame="_new" w:history="1">
        <w:r w:rsidRPr="009C52AA">
          <w:rPr>
            <w:rStyle w:val="Hyperlink"/>
            <w:sz w:val="24"/>
            <w:szCs w:val="24"/>
            <w:lang w:val="nl-NL"/>
          </w:rPr>
          <w:t>https://www.pmi.org/</w:t>
        </w:r>
      </w:hyperlink>
    </w:p>
    <w:p w14:paraId="323CCA71" w14:textId="77777777" w:rsidR="009C52AA" w:rsidRPr="009C52AA" w:rsidRDefault="009C52AA" w:rsidP="009C52AA">
      <w:pPr>
        <w:pStyle w:val="Lijstalinea"/>
        <w:numPr>
          <w:ilvl w:val="0"/>
          <w:numId w:val="15"/>
        </w:numPr>
        <w:spacing w:after="0" w:line="259" w:lineRule="auto"/>
        <w:rPr>
          <w:sz w:val="24"/>
          <w:szCs w:val="24"/>
          <w:lang w:val="nl-NL"/>
        </w:rPr>
      </w:pPr>
      <w:r w:rsidRPr="00A42819">
        <w:rPr>
          <w:sz w:val="24"/>
          <w:szCs w:val="24"/>
          <w:lang w:val="en-GB"/>
        </w:rPr>
        <w:t>Miro. (</w:t>
      </w:r>
      <w:proofErr w:type="spellStart"/>
      <w:r w:rsidRPr="00A42819">
        <w:rPr>
          <w:sz w:val="24"/>
          <w:szCs w:val="24"/>
          <w:lang w:val="en-GB"/>
        </w:rPr>
        <w:t>z.d</w:t>
      </w:r>
      <w:proofErr w:type="spellEnd"/>
      <w:r w:rsidRPr="00A42819">
        <w:rPr>
          <w:sz w:val="24"/>
          <w:szCs w:val="24"/>
          <w:lang w:val="en-GB"/>
        </w:rPr>
        <w:t xml:space="preserve">.). </w:t>
      </w:r>
      <w:r w:rsidRPr="00A42819">
        <w:rPr>
          <w:i/>
          <w:iCs/>
          <w:sz w:val="24"/>
          <w:szCs w:val="24"/>
          <w:lang w:val="en-GB"/>
        </w:rPr>
        <w:t>User Story Mapping: Discover the Whole Story, Build the Right Product</w:t>
      </w:r>
      <w:r w:rsidRPr="00A42819">
        <w:rPr>
          <w:sz w:val="24"/>
          <w:szCs w:val="24"/>
          <w:lang w:val="en-GB"/>
        </w:rPr>
        <w:t xml:space="preserve">. </w:t>
      </w:r>
      <w:r w:rsidRPr="009C52AA">
        <w:rPr>
          <w:sz w:val="24"/>
          <w:szCs w:val="24"/>
          <w:lang w:val="nl-NL"/>
        </w:rPr>
        <w:t>Geraadpleegd op https://miro.com/miroverse/user-story-mapping-guide/</w:t>
      </w:r>
    </w:p>
    <w:p w14:paraId="612F1409" w14:textId="77777777" w:rsidR="009C52AA" w:rsidRPr="009C52AA" w:rsidRDefault="009C52AA" w:rsidP="009C52AA">
      <w:pPr>
        <w:pStyle w:val="Lijstalinea"/>
        <w:numPr>
          <w:ilvl w:val="0"/>
          <w:numId w:val="15"/>
        </w:numPr>
        <w:spacing w:after="0" w:line="259" w:lineRule="auto"/>
        <w:rPr>
          <w:sz w:val="24"/>
          <w:szCs w:val="24"/>
          <w:lang w:val="nl-NL"/>
        </w:rPr>
      </w:pPr>
      <w:proofErr w:type="spellStart"/>
      <w:r w:rsidRPr="009C52AA">
        <w:rPr>
          <w:sz w:val="24"/>
          <w:szCs w:val="24"/>
          <w:lang w:val="nl-NL"/>
        </w:rPr>
        <w:t>Axelos</w:t>
      </w:r>
      <w:proofErr w:type="spellEnd"/>
      <w:r w:rsidRPr="009C52AA">
        <w:rPr>
          <w:sz w:val="24"/>
          <w:szCs w:val="24"/>
          <w:lang w:val="nl-NL"/>
        </w:rPr>
        <w:t>. (</w:t>
      </w:r>
      <w:proofErr w:type="spellStart"/>
      <w:proofErr w:type="gramStart"/>
      <w:r w:rsidRPr="009C52AA">
        <w:rPr>
          <w:sz w:val="24"/>
          <w:szCs w:val="24"/>
          <w:lang w:val="nl-NL"/>
        </w:rPr>
        <w:t>z.d.</w:t>
      </w:r>
      <w:proofErr w:type="spellEnd"/>
      <w:proofErr w:type="gramEnd"/>
      <w:r w:rsidRPr="009C52AA">
        <w:rPr>
          <w:sz w:val="24"/>
          <w:szCs w:val="24"/>
          <w:lang w:val="nl-NL"/>
        </w:rPr>
        <w:t xml:space="preserve">). </w:t>
      </w:r>
      <w:r w:rsidRPr="009C52AA">
        <w:rPr>
          <w:i/>
          <w:iCs/>
          <w:sz w:val="24"/>
          <w:szCs w:val="24"/>
          <w:lang w:val="nl-NL"/>
        </w:rPr>
        <w:t>ITIL</w:t>
      </w:r>
      <w:r w:rsidRPr="009C52AA">
        <w:rPr>
          <w:sz w:val="24"/>
          <w:szCs w:val="24"/>
          <w:lang w:val="nl-NL"/>
        </w:rPr>
        <w:t>. Geraadpleegd op https://www.axelos.com/best-practice-solutions/itil</w:t>
      </w:r>
    </w:p>
    <w:p w14:paraId="662085F1" w14:textId="77777777" w:rsidR="009C52AA" w:rsidRPr="009C52AA" w:rsidRDefault="009C52AA" w:rsidP="009C52AA">
      <w:pPr>
        <w:pStyle w:val="Lijstalinea"/>
        <w:numPr>
          <w:ilvl w:val="0"/>
          <w:numId w:val="15"/>
        </w:numPr>
        <w:spacing w:after="0" w:line="259" w:lineRule="auto"/>
        <w:rPr>
          <w:sz w:val="24"/>
          <w:szCs w:val="24"/>
          <w:lang w:val="nl-NL"/>
        </w:rPr>
      </w:pPr>
      <w:r w:rsidRPr="00A42819">
        <w:rPr>
          <w:sz w:val="24"/>
          <w:szCs w:val="24"/>
          <w:lang w:val="en-GB"/>
        </w:rPr>
        <w:t>Agile Business Consortium. (</w:t>
      </w:r>
      <w:proofErr w:type="spellStart"/>
      <w:r w:rsidRPr="00A42819">
        <w:rPr>
          <w:sz w:val="24"/>
          <w:szCs w:val="24"/>
          <w:lang w:val="en-GB"/>
        </w:rPr>
        <w:t>z.d</w:t>
      </w:r>
      <w:proofErr w:type="spellEnd"/>
      <w:r w:rsidRPr="00A42819">
        <w:rPr>
          <w:sz w:val="24"/>
          <w:szCs w:val="24"/>
          <w:lang w:val="en-GB"/>
        </w:rPr>
        <w:t xml:space="preserve">.). </w:t>
      </w:r>
      <w:proofErr w:type="spellStart"/>
      <w:r w:rsidRPr="00A42819">
        <w:rPr>
          <w:i/>
          <w:iCs/>
          <w:sz w:val="24"/>
          <w:szCs w:val="24"/>
          <w:lang w:val="en-GB"/>
        </w:rPr>
        <w:t>MoSCoW</w:t>
      </w:r>
      <w:proofErr w:type="spellEnd"/>
      <w:r w:rsidRPr="00A42819">
        <w:rPr>
          <w:i/>
          <w:iCs/>
          <w:sz w:val="24"/>
          <w:szCs w:val="24"/>
          <w:lang w:val="en-GB"/>
        </w:rPr>
        <w:t xml:space="preserve"> Prioritisation</w:t>
      </w:r>
      <w:r w:rsidRPr="00A42819">
        <w:rPr>
          <w:sz w:val="24"/>
          <w:szCs w:val="24"/>
          <w:lang w:val="en-GB"/>
        </w:rPr>
        <w:t xml:space="preserve">. </w:t>
      </w:r>
      <w:r w:rsidRPr="009C52AA">
        <w:rPr>
          <w:sz w:val="24"/>
          <w:szCs w:val="24"/>
          <w:lang w:val="nl-NL"/>
        </w:rPr>
        <w:t xml:space="preserve">Geraadpleegd op </w:t>
      </w:r>
      <w:hyperlink r:id="rId10" w:tgtFrame="_new" w:history="1">
        <w:r w:rsidRPr="009C52AA">
          <w:rPr>
            <w:rStyle w:val="Hyperlink"/>
            <w:sz w:val="24"/>
            <w:szCs w:val="24"/>
            <w:lang w:val="nl-NL"/>
          </w:rPr>
          <w:t>https://www.agilebusiness.org/dsdm-project-framework/moscow-prioririsation.html</w:t>
        </w:r>
      </w:hyperlink>
    </w:p>
    <w:p w14:paraId="33F9700F" w14:textId="77777777" w:rsidR="009C52AA" w:rsidRPr="004B71E7" w:rsidRDefault="009C52AA">
      <w:pPr>
        <w:rPr>
          <w:lang w:val="nl-NL"/>
        </w:rPr>
      </w:pPr>
    </w:p>
    <w:p w14:paraId="527D3217" w14:textId="77777777" w:rsidR="009C52AA" w:rsidRDefault="009C52AA">
      <w:pPr>
        <w:rPr>
          <w:rFonts w:asciiTheme="majorHAnsi" w:eastAsiaTheme="majorEastAsia" w:hAnsiTheme="majorHAnsi" w:cstheme="majorBidi"/>
          <w:b/>
          <w:bCs/>
          <w:color w:val="4F81BD" w:themeColor="accent1"/>
          <w:sz w:val="26"/>
          <w:szCs w:val="26"/>
          <w:lang w:val="nl-NL"/>
        </w:rPr>
      </w:pPr>
      <w:r>
        <w:rPr>
          <w:lang w:val="nl-NL"/>
        </w:rPr>
        <w:br w:type="page"/>
      </w:r>
    </w:p>
    <w:p w14:paraId="0E54E851" w14:textId="6BAC77CF" w:rsidR="004F2D14" w:rsidRPr="004B71E7" w:rsidRDefault="00000000">
      <w:pPr>
        <w:pStyle w:val="Kop2"/>
        <w:rPr>
          <w:lang w:val="nl-NL"/>
        </w:rPr>
      </w:pPr>
      <w:r w:rsidRPr="004B71E7">
        <w:rPr>
          <w:lang w:val="nl-NL"/>
        </w:rPr>
        <w:lastRenderedPageBreak/>
        <w:t xml:space="preserve">5.3 Invuldocument </w:t>
      </w:r>
      <w:proofErr w:type="spellStart"/>
      <w:r w:rsidRPr="004B71E7">
        <w:rPr>
          <w:lang w:val="nl-NL"/>
        </w:rPr>
        <w:t>Microteaching</w:t>
      </w:r>
      <w:proofErr w:type="spellEnd"/>
    </w:p>
    <w:p w14:paraId="6A611D67" w14:textId="77777777" w:rsidR="004F2D14" w:rsidRDefault="00000000">
      <w:pPr>
        <w:rPr>
          <w:lang w:val="nl-NL"/>
        </w:rPr>
      </w:pPr>
      <w:r w:rsidRPr="004B71E7">
        <w:rPr>
          <w:lang w:val="nl-NL"/>
        </w:rPr>
        <w:t>[Invoegen volledig ingevuld document.]</w:t>
      </w:r>
    </w:p>
    <w:p w14:paraId="438BF7C1" w14:textId="687C61CD" w:rsidR="009C52AA" w:rsidRPr="009C52AA" w:rsidRDefault="009C52AA">
      <w:pPr>
        <w:rPr>
          <w:color w:val="EE0000"/>
          <w:lang w:val="nl-NL"/>
        </w:rPr>
      </w:pPr>
      <w:r w:rsidRPr="009C52AA">
        <w:rPr>
          <w:color w:val="EE0000"/>
          <w:lang w:val="nl-NL"/>
        </w:rPr>
        <w:t>Weet niet wat ik hier moet plaatsten</w:t>
      </w:r>
    </w:p>
    <w:p w14:paraId="2AB1D82E" w14:textId="77777777" w:rsidR="004F2D14" w:rsidRPr="004B71E7" w:rsidRDefault="00000000">
      <w:pPr>
        <w:pStyle w:val="Kop2"/>
        <w:rPr>
          <w:lang w:val="nl-NL"/>
        </w:rPr>
      </w:pPr>
      <w:r w:rsidRPr="004B71E7">
        <w:rPr>
          <w:lang w:val="nl-NL"/>
        </w:rPr>
        <w:t xml:space="preserve">5.4 Feedbackdocument </w:t>
      </w:r>
      <w:proofErr w:type="spellStart"/>
      <w:r w:rsidRPr="004B71E7">
        <w:rPr>
          <w:lang w:val="nl-NL"/>
        </w:rPr>
        <w:t>Microteaching</w:t>
      </w:r>
      <w:proofErr w:type="spellEnd"/>
    </w:p>
    <w:p w14:paraId="03BF1570" w14:textId="2EB877E8" w:rsidR="004F2D14" w:rsidRDefault="00000000">
      <w:pPr>
        <w:rPr>
          <w:lang w:val="nl-NL"/>
        </w:rPr>
      </w:pPr>
      <w:r w:rsidRPr="004B71E7">
        <w:rPr>
          <w:lang w:val="nl-NL"/>
        </w:rPr>
        <w:t>[Invoegen volledige feedback.]</w:t>
      </w:r>
    </w:p>
    <w:p w14:paraId="4F671A18" w14:textId="77777777" w:rsidR="009C52AA" w:rsidRPr="009C7DBE" w:rsidRDefault="009C52AA" w:rsidP="009C52AA">
      <w:pPr>
        <w:rPr>
          <w:rFonts w:cs="Calibri"/>
          <w:lang w:val="nl-BE"/>
        </w:rPr>
      </w:pPr>
      <w:r w:rsidRPr="009C7DBE">
        <w:rPr>
          <w:rFonts w:cs="Calibri"/>
          <w:b/>
          <w:bCs/>
          <w:lang w:val="nl-BE"/>
        </w:rPr>
        <w:t>Naam student die lesgaf:</w:t>
      </w:r>
      <w:r>
        <w:rPr>
          <w:rFonts w:cs="Calibri"/>
          <w:b/>
          <w:bCs/>
          <w:lang w:val="nl-BE"/>
        </w:rPr>
        <w:t xml:space="preserve"> </w:t>
      </w:r>
      <w:proofErr w:type="spellStart"/>
      <w:r>
        <w:rPr>
          <w:rFonts w:cs="Calibri"/>
          <w:b/>
          <w:bCs/>
          <w:lang w:val="nl-BE"/>
        </w:rPr>
        <w:t>Lorelie</w:t>
      </w:r>
      <w:proofErr w:type="spellEnd"/>
      <w:r w:rsidRPr="009C7DBE">
        <w:rPr>
          <w:rFonts w:cs="Calibri"/>
          <w:lang w:val="nl-BE"/>
        </w:rPr>
        <w:br/>
      </w:r>
      <w:r w:rsidRPr="009C7DBE">
        <w:rPr>
          <w:rFonts w:cs="Calibri"/>
          <w:b/>
          <w:bCs/>
          <w:lang w:val="nl-BE"/>
        </w:rPr>
        <w:t>Naam student die feedback geeft:</w:t>
      </w:r>
      <w:r>
        <w:rPr>
          <w:rFonts w:cs="Calibri"/>
          <w:b/>
          <w:bCs/>
          <w:lang w:val="nl-BE"/>
        </w:rPr>
        <w:t xml:space="preserve"> jason</w:t>
      </w:r>
      <w:r w:rsidRPr="009C7DBE">
        <w:rPr>
          <w:rFonts w:cs="Calibri"/>
          <w:lang w:val="nl-BE"/>
        </w:rPr>
        <w:br/>
      </w:r>
    </w:p>
    <w:p w14:paraId="4160E7A1" w14:textId="77777777" w:rsidR="009C52AA" w:rsidRPr="009C7DBE" w:rsidRDefault="009C52AA" w:rsidP="009C52AA">
      <w:pPr>
        <w:rPr>
          <w:rFonts w:cs="Calibri"/>
          <w:b/>
          <w:bCs/>
          <w:lang w:val="nl-BE"/>
        </w:rPr>
      </w:pPr>
      <w:r w:rsidRPr="009C7DBE">
        <w:rPr>
          <w:rFonts w:cs="Calibri"/>
          <w:b/>
          <w:bCs/>
          <w:lang w:val="nl-BE"/>
        </w:rPr>
        <w:t>1. Wat ging goed?</w:t>
      </w:r>
    </w:p>
    <w:p w14:paraId="3DA2EE52" w14:textId="77777777" w:rsidR="009C52AA" w:rsidRDefault="009C52AA" w:rsidP="009C52AA">
      <w:pPr>
        <w:rPr>
          <w:rFonts w:cs="Calibri"/>
          <w:lang w:val="nl-BE"/>
        </w:rPr>
      </w:pPr>
      <w:r w:rsidRPr="009C7DBE">
        <w:rPr>
          <w:rFonts w:cs="Calibri"/>
          <w:lang w:val="nl-BE"/>
        </w:rPr>
        <w:t xml:space="preserve">Omschrijf specifiek wat je sterk vond aan de presentatie. Denk hierbij aan inhoud, structuur, interactie met de groep, duidelijkheid van </w:t>
      </w:r>
      <w:proofErr w:type="spellStart"/>
      <w:proofErr w:type="gramStart"/>
      <w:r w:rsidRPr="009C7DBE">
        <w:rPr>
          <w:rFonts w:cs="Calibri"/>
          <w:lang w:val="nl-BE"/>
        </w:rPr>
        <w:t>uitleg,etc</w:t>
      </w:r>
      <w:proofErr w:type="spellEnd"/>
      <w:r w:rsidRPr="009C7DBE">
        <w:rPr>
          <w:rFonts w:cs="Calibri"/>
          <w:lang w:val="nl-BE"/>
        </w:rPr>
        <w:t>.</w:t>
      </w:r>
      <w:proofErr w:type="gramEnd"/>
    </w:p>
    <w:p w14:paraId="2E9D89AB" w14:textId="77777777" w:rsidR="009C52AA" w:rsidRDefault="009C52AA" w:rsidP="009C52AA">
      <w:pPr>
        <w:rPr>
          <w:rFonts w:cs="Calibri"/>
          <w:lang w:val="nl-BE"/>
        </w:rPr>
      </w:pPr>
    </w:p>
    <w:tbl>
      <w:tblPr>
        <w:tblStyle w:val="Tabelraster"/>
        <w:tblW w:w="0" w:type="auto"/>
        <w:tblLook w:val="04A0" w:firstRow="1" w:lastRow="0" w:firstColumn="1" w:lastColumn="0" w:noHBand="0" w:noVBand="1"/>
      </w:tblPr>
      <w:tblGrid>
        <w:gridCol w:w="8630"/>
      </w:tblGrid>
      <w:tr w:rsidR="009C52AA" w:rsidRPr="000212B4" w14:paraId="4D86EE92" w14:textId="77777777" w:rsidTr="00FB4991">
        <w:tc>
          <w:tcPr>
            <w:tcW w:w="9577" w:type="dxa"/>
          </w:tcPr>
          <w:p w14:paraId="6CB742B4" w14:textId="77777777" w:rsidR="009C52AA" w:rsidRPr="009C7DBE" w:rsidRDefault="009C52AA" w:rsidP="00FB4991">
            <w:pPr>
              <w:rPr>
                <w:rFonts w:cs="Calibri"/>
                <w:color w:val="C00000"/>
                <w:lang w:val="nl-BE"/>
              </w:rPr>
            </w:pPr>
            <w:r w:rsidRPr="009C7DBE">
              <w:rPr>
                <w:rFonts w:cs="Calibri"/>
                <w:color w:val="C00000"/>
                <w:lang w:val="nl-BE"/>
              </w:rPr>
              <w:t>VUL HIER JE ANTWOORD IN.</w:t>
            </w:r>
          </w:p>
        </w:tc>
      </w:tr>
    </w:tbl>
    <w:p w14:paraId="4C7B488E" w14:textId="77777777" w:rsidR="009C52AA" w:rsidRDefault="009C52AA" w:rsidP="009C52AA">
      <w:pPr>
        <w:rPr>
          <w:rFonts w:cs="Calibri"/>
          <w:lang w:val="nl-BE"/>
        </w:rPr>
      </w:pPr>
    </w:p>
    <w:p w14:paraId="309B508B" w14:textId="77777777" w:rsidR="009C52AA" w:rsidRPr="009C52AA" w:rsidRDefault="009C52AA" w:rsidP="009C52AA">
      <w:pPr>
        <w:rPr>
          <w:rFonts w:cs="Calibri"/>
          <w:lang w:val="nl-NL"/>
        </w:rPr>
      </w:pPr>
      <w:r w:rsidRPr="009C52AA">
        <w:rPr>
          <w:rFonts w:cs="Calibri"/>
          <w:lang w:val="nl-NL"/>
        </w:rPr>
        <w:t>De presentatie was beknopt en duidelijk. De uitleg was gestructureerd en goed te volgen.</w:t>
      </w:r>
    </w:p>
    <w:p w14:paraId="516DBFFC" w14:textId="77777777" w:rsidR="009C52AA" w:rsidRPr="009C7DBE" w:rsidRDefault="009C52AA" w:rsidP="009C52AA">
      <w:pPr>
        <w:rPr>
          <w:rFonts w:cs="Calibri"/>
          <w:lang w:val="nl-BE"/>
        </w:rPr>
      </w:pPr>
    </w:p>
    <w:p w14:paraId="7A6AF811" w14:textId="77777777" w:rsidR="009C52AA" w:rsidRPr="009C7DBE" w:rsidRDefault="009C52AA" w:rsidP="009C52AA">
      <w:pPr>
        <w:rPr>
          <w:rFonts w:cs="Calibri"/>
          <w:b/>
          <w:bCs/>
          <w:lang w:val="nl-BE"/>
        </w:rPr>
      </w:pPr>
      <w:r w:rsidRPr="009C7DBE">
        <w:rPr>
          <w:rFonts w:cs="Calibri"/>
          <w:b/>
          <w:bCs/>
          <w:lang w:val="nl-BE"/>
        </w:rPr>
        <w:t>2. Hoe werd het onderwerp gepresenteerd?</w:t>
      </w:r>
    </w:p>
    <w:p w14:paraId="74BB95FD" w14:textId="77777777" w:rsidR="009C52AA" w:rsidRPr="009C7DBE" w:rsidRDefault="009C52AA" w:rsidP="009C52AA">
      <w:pPr>
        <w:numPr>
          <w:ilvl w:val="0"/>
          <w:numId w:val="16"/>
        </w:numPr>
        <w:spacing w:after="3" w:line="252" w:lineRule="auto"/>
        <w:rPr>
          <w:rFonts w:cs="Calibri"/>
          <w:lang w:val="nl-BE"/>
        </w:rPr>
      </w:pPr>
      <w:r w:rsidRPr="009C7DBE">
        <w:rPr>
          <w:rFonts w:cs="Calibri"/>
          <w:lang w:val="nl-BE"/>
        </w:rPr>
        <w:t>Werd er duidelijk gesproken?</w:t>
      </w:r>
    </w:p>
    <w:p w14:paraId="5B7607D0" w14:textId="77777777" w:rsidR="009C52AA" w:rsidRPr="009C7DBE" w:rsidRDefault="009C52AA" w:rsidP="009C52AA">
      <w:pPr>
        <w:numPr>
          <w:ilvl w:val="0"/>
          <w:numId w:val="16"/>
        </w:numPr>
        <w:spacing w:after="3" w:line="252" w:lineRule="auto"/>
        <w:rPr>
          <w:rFonts w:cs="Calibri"/>
          <w:lang w:val="nl-BE"/>
        </w:rPr>
      </w:pPr>
      <w:r w:rsidRPr="009C7DBE">
        <w:rPr>
          <w:rFonts w:cs="Calibri"/>
          <w:lang w:val="nl-BE"/>
        </w:rPr>
        <w:t>Was de structuur van de les duidelijk?</w:t>
      </w:r>
    </w:p>
    <w:p w14:paraId="5A16AEF9" w14:textId="77777777" w:rsidR="009C52AA" w:rsidRDefault="009C52AA" w:rsidP="009C52AA">
      <w:pPr>
        <w:numPr>
          <w:ilvl w:val="0"/>
          <w:numId w:val="16"/>
        </w:numPr>
        <w:spacing w:after="3" w:line="252" w:lineRule="auto"/>
        <w:rPr>
          <w:rFonts w:cs="Calibri"/>
          <w:lang w:val="nl-BE"/>
        </w:rPr>
      </w:pPr>
      <w:r w:rsidRPr="009C7DBE">
        <w:rPr>
          <w:rFonts w:cs="Calibri"/>
          <w:lang w:val="nl-BE"/>
        </w:rPr>
        <w:t>Werd er gebruik gemaakt van praktische voorbeelden?</w:t>
      </w:r>
    </w:p>
    <w:p w14:paraId="33435C53" w14:textId="77777777" w:rsidR="009C52AA" w:rsidRDefault="009C52AA" w:rsidP="009C52AA">
      <w:pPr>
        <w:rPr>
          <w:rFonts w:cs="Calibri"/>
          <w:lang w:val="nl-BE"/>
        </w:rPr>
      </w:pPr>
    </w:p>
    <w:tbl>
      <w:tblPr>
        <w:tblStyle w:val="Tabelraster"/>
        <w:tblW w:w="0" w:type="auto"/>
        <w:tblLook w:val="04A0" w:firstRow="1" w:lastRow="0" w:firstColumn="1" w:lastColumn="0" w:noHBand="0" w:noVBand="1"/>
      </w:tblPr>
      <w:tblGrid>
        <w:gridCol w:w="8630"/>
      </w:tblGrid>
      <w:tr w:rsidR="009C52AA" w:rsidRPr="000212B4" w14:paraId="53F35857" w14:textId="77777777" w:rsidTr="00FB4991">
        <w:tc>
          <w:tcPr>
            <w:tcW w:w="9577" w:type="dxa"/>
          </w:tcPr>
          <w:p w14:paraId="3A39BC23" w14:textId="77777777" w:rsidR="009C52AA" w:rsidRPr="009C7DBE" w:rsidRDefault="009C52AA" w:rsidP="00FB4991">
            <w:pPr>
              <w:rPr>
                <w:rFonts w:cs="Calibri"/>
                <w:color w:val="C00000"/>
                <w:lang w:val="nl-BE"/>
              </w:rPr>
            </w:pPr>
            <w:r w:rsidRPr="009C7DBE">
              <w:rPr>
                <w:rFonts w:cs="Calibri"/>
                <w:color w:val="C00000"/>
                <w:lang w:val="nl-BE"/>
              </w:rPr>
              <w:t>VUL HIER JE ANTWOORD IN.</w:t>
            </w:r>
          </w:p>
        </w:tc>
      </w:tr>
    </w:tbl>
    <w:p w14:paraId="3990E257" w14:textId="77777777" w:rsidR="009C52AA" w:rsidRDefault="009C52AA" w:rsidP="009C52AA">
      <w:pPr>
        <w:rPr>
          <w:rFonts w:cs="Calibri"/>
          <w:b/>
          <w:bCs/>
          <w:lang w:val="nl-BE"/>
        </w:rPr>
      </w:pPr>
    </w:p>
    <w:p w14:paraId="0647EA31" w14:textId="77777777" w:rsidR="009C52AA" w:rsidRDefault="009C52AA" w:rsidP="009C52AA">
      <w:pPr>
        <w:rPr>
          <w:rFonts w:cs="Calibri"/>
          <w:b/>
          <w:bCs/>
          <w:lang w:val="nl-BE"/>
        </w:rPr>
      </w:pPr>
      <w:r w:rsidRPr="009C52AA">
        <w:rPr>
          <w:rFonts w:cs="Calibri"/>
          <w:lang w:val="nl-NL"/>
        </w:rPr>
        <w:t>Het onderwerp werd helder en begrijpelijk uitgelegd van begin tot eind. Er werd duidelijk gesproken, en de structuur van de les was goed opgebouwd. De kleine quiz gaf extra zekerheid dat de uitleg van de student-lector duidelijk was en goed toegepast kon worden.</w:t>
      </w:r>
    </w:p>
    <w:p w14:paraId="0FF01153" w14:textId="77777777" w:rsidR="009C52AA" w:rsidRDefault="009C52AA" w:rsidP="009C52AA">
      <w:pPr>
        <w:rPr>
          <w:rFonts w:cs="Calibri"/>
          <w:b/>
          <w:bCs/>
          <w:lang w:val="nl-BE"/>
        </w:rPr>
      </w:pPr>
    </w:p>
    <w:p w14:paraId="07D5677C" w14:textId="77777777" w:rsidR="009C52AA" w:rsidRPr="009C7DBE" w:rsidRDefault="009C52AA" w:rsidP="009C52AA">
      <w:pPr>
        <w:rPr>
          <w:rFonts w:cs="Calibri"/>
          <w:b/>
          <w:bCs/>
          <w:lang w:val="nl-BE"/>
        </w:rPr>
      </w:pPr>
      <w:r w:rsidRPr="009C7DBE">
        <w:rPr>
          <w:rFonts w:cs="Calibri"/>
          <w:b/>
          <w:bCs/>
          <w:lang w:val="nl-BE"/>
        </w:rPr>
        <w:t xml:space="preserve">3. In hoeverre werd de </w:t>
      </w:r>
      <w:r>
        <w:rPr>
          <w:rFonts w:cs="Calibri"/>
          <w:b/>
          <w:bCs/>
          <w:lang w:val="nl-BE"/>
        </w:rPr>
        <w:t>groep</w:t>
      </w:r>
      <w:r w:rsidRPr="009C7DBE">
        <w:rPr>
          <w:rFonts w:cs="Calibri"/>
          <w:b/>
          <w:bCs/>
          <w:lang w:val="nl-BE"/>
        </w:rPr>
        <w:t xml:space="preserve"> betrokken?</w:t>
      </w:r>
    </w:p>
    <w:p w14:paraId="20EFBAB8" w14:textId="77777777" w:rsidR="009C52AA" w:rsidRPr="009C7DBE" w:rsidRDefault="009C52AA" w:rsidP="009C52AA">
      <w:pPr>
        <w:numPr>
          <w:ilvl w:val="0"/>
          <w:numId w:val="17"/>
        </w:numPr>
        <w:spacing w:after="3" w:line="252" w:lineRule="auto"/>
        <w:rPr>
          <w:rFonts w:cs="Calibri"/>
          <w:lang w:val="nl-BE"/>
        </w:rPr>
      </w:pPr>
      <w:r w:rsidRPr="009C7DBE">
        <w:rPr>
          <w:rFonts w:cs="Calibri"/>
          <w:lang w:val="nl-BE"/>
        </w:rPr>
        <w:t>Werd er voldoende interactie opgezet?</w:t>
      </w:r>
    </w:p>
    <w:p w14:paraId="27DAE0F0" w14:textId="77777777" w:rsidR="009C52AA" w:rsidRDefault="009C52AA" w:rsidP="009C52AA">
      <w:pPr>
        <w:numPr>
          <w:ilvl w:val="0"/>
          <w:numId w:val="17"/>
        </w:numPr>
        <w:spacing w:after="3" w:line="252" w:lineRule="auto"/>
        <w:rPr>
          <w:rFonts w:cs="Calibri"/>
          <w:lang w:val="nl-BE"/>
        </w:rPr>
      </w:pPr>
      <w:r w:rsidRPr="009C7DBE">
        <w:rPr>
          <w:rFonts w:cs="Calibri"/>
          <w:lang w:val="nl-BE"/>
        </w:rPr>
        <w:t>Werden er vragen gesteld of oefeningen aangeboden om het leren te bevorderen?</w:t>
      </w:r>
    </w:p>
    <w:p w14:paraId="12F42497" w14:textId="77777777" w:rsidR="009C52AA" w:rsidRDefault="009C52AA" w:rsidP="009C52AA">
      <w:pPr>
        <w:rPr>
          <w:rFonts w:cs="Calibri"/>
          <w:lang w:val="nl-BE"/>
        </w:rPr>
      </w:pPr>
    </w:p>
    <w:tbl>
      <w:tblPr>
        <w:tblStyle w:val="Tabelraster"/>
        <w:tblW w:w="0" w:type="auto"/>
        <w:tblLook w:val="04A0" w:firstRow="1" w:lastRow="0" w:firstColumn="1" w:lastColumn="0" w:noHBand="0" w:noVBand="1"/>
      </w:tblPr>
      <w:tblGrid>
        <w:gridCol w:w="8630"/>
      </w:tblGrid>
      <w:tr w:rsidR="009C52AA" w:rsidRPr="000212B4" w14:paraId="35518C85" w14:textId="77777777" w:rsidTr="00FB4991">
        <w:tc>
          <w:tcPr>
            <w:tcW w:w="9577" w:type="dxa"/>
          </w:tcPr>
          <w:p w14:paraId="3B2C80AF" w14:textId="77777777" w:rsidR="009C52AA" w:rsidRPr="009C7DBE" w:rsidRDefault="009C52AA" w:rsidP="00FB4991">
            <w:pPr>
              <w:rPr>
                <w:rFonts w:cs="Calibri"/>
                <w:color w:val="C00000"/>
                <w:lang w:val="nl-BE"/>
              </w:rPr>
            </w:pPr>
            <w:r w:rsidRPr="009C7DBE">
              <w:rPr>
                <w:rFonts w:cs="Calibri"/>
                <w:color w:val="C00000"/>
                <w:lang w:val="nl-BE"/>
              </w:rPr>
              <w:t>VUL HIER JE ANTWOORD IN.</w:t>
            </w:r>
          </w:p>
        </w:tc>
      </w:tr>
    </w:tbl>
    <w:p w14:paraId="1488A715" w14:textId="77777777" w:rsidR="009C52AA" w:rsidRDefault="009C52AA" w:rsidP="009C52AA">
      <w:pPr>
        <w:rPr>
          <w:rFonts w:cs="Calibri"/>
          <w:b/>
          <w:bCs/>
          <w:lang w:val="nl-BE"/>
        </w:rPr>
      </w:pPr>
    </w:p>
    <w:p w14:paraId="597E7F28" w14:textId="77777777" w:rsidR="009C52AA" w:rsidRDefault="009C52AA" w:rsidP="009C52AA">
      <w:pPr>
        <w:rPr>
          <w:rFonts w:cs="Calibri"/>
          <w:b/>
          <w:bCs/>
          <w:lang w:val="nl-BE"/>
        </w:rPr>
      </w:pPr>
      <w:r w:rsidRPr="009C52AA">
        <w:rPr>
          <w:rFonts w:cs="Calibri"/>
          <w:lang w:val="nl-NL"/>
        </w:rPr>
        <w:t>De interactie met de student-lector was goed en bleef de hele les door consistent. De quiz was een waardevolle toevoeging en hielp om de stof actief te verwerken.</w:t>
      </w:r>
    </w:p>
    <w:p w14:paraId="64E11A04" w14:textId="77777777" w:rsidR="009C52AA" w:rsidRDefault="009C52AA" w:rsidP="009C52AA">
      <w:pPr>
        <w:rPr>
          <w:rFonts w:cs="Calibri"/>
          <w:b/>
          <w:bCs/>
          <w:lang w:val="nl-BE"/>
        </w:rPr>
      </w:pPr>
    </w:p>
    <w:p w14:paraId="2AAFE84A" w14:textId="77777777" w:rsidR="009C52AA" w:rsidRPr="009C7DBE" w:rsidRDefault="009C52AA" w:rsidP="009C52AA">
      <w:pPr>
        <w:rPr>
          <w:rFonts w:cs="Calibri"/>
          <w:b/>
          <w:bCs/>
          <w:lang w:val="nl-BE"/>
        </w:rPr>
      </w:pPr>
      <w:r w:rsidRPr="009C7DBE">
        <w:rPr>
          <w:rFonts w:cs="Calibri"/>
          <w:b/>
          <w:bCs/>
          <w:lang w:val="nl-BE"/>
        </w:rPr>
        <w:t>4. Verbeterpunten</w:t>
      </w:r>
    </w:p>
    <w:p w14:paraId="396F3ABF" w14:textId="77777777" w:rsidR="009C52AA" w:rsidRPr="009C7DBE" w:rsidRDefault="009C52AA" w:rsidP="009C52AA">
      <w:pPr>
        <w:rPr>
          <w:rFonts w:cs="Calibri"/>
          <w:lang w:val="nl-BE"/>
        </w:rPr>
      </w:pPr>
      <w:r w:rsidRPr="009C7DBE">
        <w:rPr>
          <w:rFonts w:cs="Calibri"/>
          <w:lang w:val="nl-BE"/>
        </w:rPr>
        <w:t>Omschrijf een of twee aspecten die verbeterd kunnen worden. Zorg dat je feedback constructief is. Geef concrete suggesties</w:t>
      </w:r>
      <w:r>
        <w:rPr>
          <w:rFonts w:cs="Calibri"/>
          <w:lang w:val="nl-BE"/>
        </w:rPr>
        <w:t xml:space="preserve"> en tips</w:t>
      </w:r>
      <w:r w:rsidRPr="009C7DBE">
        <w:rPr>
          <w:rFonts w:cs="Calibri"/>
          <w:lang w:val="nl-BE"/>
        </w:rPr>
        <w:t xml:space="preserve"> voor verbetering, zoals bijvoorbeeld de timing, de uitleg van een bepaald concept, of het betrekken van de studenten.</w:t>
      </w:r>
    </w:p>
    <w:p w14:paraId="7B2D7F62" w14:textId="77777777" w:rsidR="009C52AA" w:rsidRDefault="009C52AA" w:rsidP="009C52AA">
      <w:pPr>
        <w:rPr>
          <w:rFonts w:cs="Calibri"/>
          <w:b/>
          <w:bCs/>
          <w:lang w:val="nl-BE"/>
        </w:rPr>
      </w:pPr>
    </w:p>
    <w:tbl>
      <w:tblPr>
        <w:tblStyle w:val="Tabelraster"/>
        <w:tblW w:w="0" w:type="auto"/>
        <w:tblLook w:val="04A0" w:firstRow="1" w:lastRow="0" w:firstColumn="1" w:lastColumn="0" w:noHBand="0" w:noVBand="1"/>
      </w:tblPr>
      <w:tblGrid>
        <w:gridCol w:w="8630"/>
      </w:tblGrid>
      <w:tr w:rsidR="009C52AA" w:rsidRPr="000212B4" w14:paraId="1F3154B1" w14:textId="77777777" w:rsidTr="00FB4991">
        <w:tc>
          <w:tcPr>
            <w:tcW w:w="9577" w:type="dxa"/>
          </w:tcPr>
          <w:p w14:paraId="1B7CD62E" w14:textId="77777777" w:rsidR="009C52AA" w:rsidRPr="009C7DBE" w:rsidRDefault="009C52AA" w:rsidP="00FB4991">
            <w:pPr>
              <w:rPr>
                <w:rFonts w:cs="Calibri"/>
                <w:color w:val="C00000"/>
                <w:lang w:val="nl-BE"/>
              </w:rPr>
            </w:pPr>
            <w:r w:rsidRPr="009C7DBE">
              <w:rPr>
                <w:rFonts w:cs="Calibri"/>
                <w:color w:val="C00000"/>
                <w:lang w:val="nl-BE"/>
              </w:rPr>
              <w:t>VUL HIER JE ANTWOORD IN.</w:t>
            </w:r>
          </w:p>
        </w:tc>
      </w:tr>
    </w:tbl>
    <w:p w14:paraId="428AC3B2" w14:textId="77777777" w:rsidR="009C52AA" w:rsidRDefault="009C52AA" w:rsidP="009C52AA">
      <w:pPr>
        <w:rPr>
          <w:rFonts w:cs="Calibri"/>
          <w:b/>
          <w:bCs/>
          <w:lang w:val="nl-BE"/>
        </w:rPr>
      </w:pPr>
    </w:p>
    <w:p w14:paraId="608262BF" w14:textId="77777777" w:rsidR="009C52AA" w:rsidRDefault="009C52AA" w:rsidP="009C52AA">
      <w:pPr>
        <w:rPr>
          <w:rFonts w:cs="Calibri"/>
          <w:b/>
          <w:bCs/>
          <w:lang w:val="nl-BE"/>
        </w:rPr>
      </w:pPr>
      <w:r w:rsidRPr="009C52AA">
        <w:rPr>
          <w:rFonts w:cs="Calibri"/>
          <w:lang w:val="nl-NL"/>
        </w:rPr>
        <w:t>Een live voorbeeld zou een goede aanvulling zijn. De video was nuttig, maar het tonen van een bestand met mogelijke uitwerkingen had de interactie nog verder kunnen versterken.</w:t>
      </w:r>
    </w:p>
    <w:p w14:paraId="0513267C" w14:textId="77777777" w:rsidR="009C52AA" w:rsidRDefault="009C52AA" w:rsidP="009C52AA">
      <w:pPr>
        <w:rPr>
          <w:rFonts w:cs="Calibri"/>
          <w:b/>
          <w:bCs/>
          <w:lang w:val="nl-BE"/>
        </w:rPr>
      </w:pPr>
    </w:p>
    <w:p w14:paraId="4AB82881" w14:textId="77777777" w:rsidR="009C52AA" w:rsidRPr="009C7DBE" w:rsidRDefault="009C52AA" w:rsidP="009C52AA">
      <w:pPr>
        <w:rPr>
          <w:rFonts w:cs="Calibri"/>
          <w:b/>
          <w:bCs/>
          <w:lang w:val="nl-BE"/>
        </w:rPr>
      </w:pPr>
      <w:r w:rsidRPr="009C7DBE">
        <w:rPr>
          <w:rFonts w:cs="Calibri"/>
          <w:b/>
          <w:bCs/>
          <w:lang w:val="nl-BE"/>
        </w:rPr>
        <w:t>5. Algemeen oordeel</w:t>
      </w:r>
    </w:p>
    <w:p w14:paraId="15F6C551" w14:textId="77777777" w:rsidR="009C52AA" w:rsidRPr="009C7DBE" w:rsidRDefault="009C52AA" w:rsidP="009C52AA">
      <w:pPr>
        <w:numPr>
          <w:ilvl w:val="0"/>
          <w:numId w:val="18"/>
        </w:numPr>
        <w:spacing w:after="3" w:line="252" w:lineRule="auto"/>
        <w:rPr>
          <w:rFonts w:cs="Calibri"/>
          <w:lang w:val="nl-BE"/>
        </w:rPr>
      </w:pPr>
      <w:r w:rsidRPr="009C7DBE">
        <w:rPr>
          <w:rFonts w:cs="Calibri"/>
          <w:lang w:val="nl-BE"/>
        </w:rPr>
        <w:t>Hoe effectief was de les?</w:t>
      </w:r>
    </w:p>
    <w:p w14:paraId="36FC6FD8" w14:textId="77777777" w:rsidR="009C52AA" w:rsidRPr="009C7DBE" w:rsidRDefault="009C52AA" w:rsidP="009C52AA">
      <w:pPr>
        <w:numPr>
          <w:ilvl w:val="0"/>
          <w:numId w:val="18"/>
        </w:numPr>
        <w:spacing w:after="3" w:line="252" w:lineRule="auto"/>
        <w:rPr>
          <w:rFonts w:cs="Calibri"/>
          <w:lang w:val="nl-BE"/>
        </w:rPr>
      </w:pPr>
      <w:r w:rsidRPr="009C7DBE">
        <w:rPr>
          <w:rFonts w:cs="Calibri"/>
          <w:lang w:val="nl-BE"/>
        </w:rPr>
        <w:t>Heb je het gevoel dat je het onderwerp goed begreep na de les?</w:t>
      </w:r>
    </w:p>
    <w:p w14:paraId="0D5B8CE2" w14:textId="77777777" w:rsidR="009C52AA" w:rsidRDefault="009C52AA" w:rsidP="009C52AA">
      <w:pPr>
        <w:numPr>
          <w:ilvl w:val="0"/>
          <w:numId w:val="18"/>
        </w:numPr>
        <w:spacing w:after="3" w:line="252" w:lineRule="auto"/>
        <w:rPr>
          <w:rFonts w:cs="Calibri"/>
          <w:lang w:val="nl-BE"/>
        </w:rPr>
      </w:pPr>
      <w:r w:rsidRPr="009C7DBE">
        <w:rPr>
          <w:rFonts w:cs="Calibri"/>
          <w:lang w:val="nl-BE"/>
        </w:rPr>
        <w:t>Was het lesmateriaal voldoende ondersteund door betrouwbare bronnen?</w:t>
      </w:r>
    </w:p>
    <w:p w14:paraId="0C3884A9" w14:textId="77777777" w:rsidR="009C52AA" w:rsidRPr="009C7DBE" w:rsidRDefault="009C52AA" w:rsidP="009C52AA">
      <w:pPr>
        <w:rPr>
          <w:rFonts w:cs="Calibri"/>
          <w:lang w:val="nl-BE"/>
        </w:rPr>
      </w:pPr>
      <w:r>
        <w:rPr>
          <w:rFonts w:cs="Calibri"/>
          <w:lang w:val="nl-BE"/>
        </w:rPr>
        <w:br/>
      </w:r>
    </w:p>
    <w:tbl>
      <w:tblPr>
        <w:tblStyle w:val="Tabelraster"/>
        <w:tblW w:w="0" w:type="auto"/>
        <w:tblLook w:val="04A0" w:firstRow="1" w:lastRow="0" w:firstColumn="1" w:lastColumn="0" w:noHBand="0" w:noVBand="1"/>
      </w:tblPr>
      <w:tblGrid>
        <w:gridCol w:w="8630"/>
      </w:tblGrid>
      <w:tr w:rsidR="009C52AA" w:rsidRPr="000212B4" w14:paraId="692C4066" w14:textId="77777777" w:rsidTr="00FB4991">
        <w:tc>
          <w:tcPr>
            <w:tcW w:w="9577" w:type="dxa"/>
          </w:tcPr>
          <w:p w14:paraId="6F45F09A" w14:textId="77777777" w:rsidR="009C52AA" w:rsidRPr="009C7DBE" w:rsidRDefault="009C52AA" w:rsidP="00FB4991">
            <w:pPr>
              <w:rPr>
                <w:rFonts w:cs="Calibri"/>
                <w:color w:val="C00000"/>
                <w:lang w:val="nl-BE"/>
              </w:rPr>
            </w:pPr>
            <w:r w:rsidRPr="009C7DBE">
              <w:rPr>
                <w:rFonts w:cs="Calibri"/>
                <w:color w:val="C00000"/>
                <w:lang w:val="nl-BE"/>
              </w:rPr>
              <w:t>VUL HIER JE ANTWOORD IN.</w:t>
            </w:r>
          </w:p>
        </w:tc>
      </w:tr>
    </w:tbl>
    <w:p w14:paraId="61AF7E04" w14:textId="77777777" w:rsidR="009C52AA" w:rsidRDefault="009C52AA" w:rsidP="009C52AA">
      <w:pPr>
        <w:rPr>
          <w:rFonts w:cs="Calibri"/>
          <w:b/>
          <w:bCs/>
          <w:lang w:val="nl-BE"/>
        </w:rPr>
      </w:pPr>
    </w:p>
    <w:p w14:paraId="24824E0D" w14:textId="77777777" w:rsidR="009C52AA" w:rsidRPr="009C52AA" w:rsidRDefault="009C52AA" w:rsidP="009C52AA">
      <w:pPr>
        <w:rPr>
          <w:rFonts w:cs="Calibri"/>
          <w:lang w:val="nl-NL"/>
        </w:rPr>
      </w:pPr>
      <w:r w:rsidRPr="009C52AA">
        <w:rPr>
          <w:rFonts w:cs="Calibri"/>
          <w:lang w:val="nl-NL"/>
        </w:rPr>
        <w:t xml:space="preserve">De les was goed gestructureerd. Het onderwerp werd volledig behandeld, waardoor er geen onduidelijkheden overbleven. Het belang van een duidelijke </w:t>
      </w:r>
      <w:r w:rsidRPr="009C52AA">
        <w:rPr>
          <w:rFonts w:cs="Calibri"/>
          <w:b/>
          <w:bCs/>
          <w:lang w:val="nl-NL"/>
        </w:rPr>
        <w:t>README</w:t>
      </w:r>
      <w:r w:rsidRPr="009C52AA">
        <w:rPr>
          <w:rFonts w:cs="Calibri"/>
          <w:lang w:val="nl-NL"/>
        </w:rPr>
        <w:t xml:space="preserve"> werd goed uitgelegd. De bronnen waren betrouwbaar en de ondersteunende video was een sterke aanvulling op de les.</w:t>
      </w:r>
    </w:p>
    <w:p w14:paraId="35F90018" w14:textId="77777777" w:rsidR="009C52AA" w:rsidRDefault="009C52AA" w:rsidP="009C52AA">
      <w:pPr>
        <w:rPr>
          <w:rFonts w:cs="Calibri"/>
          <w:b/>
          <w:bCs/>
          <w:lang w:val="nl-BE"/>
        </w:rPr>
      </w:pPr>
    </w:p>
    <w:p w14:paraId="2C857B7A" w14:textId="77777777" w:rsidR="009C52AA" w:rsidRDefault="009C52AA" w:rsidP="009C52AA">
      <w:pPr>
        <w:rPr>
          <w:rFonts w:cs="Calibri"/>
          <w:lang w:val="nl-BE"/>
        </w:rPr>
      </w:pPr>
      <w:r w:rsidRPr="009C7DBE">
        <w:rPr>
          <w:rFonts w:cs="Calibri"/>
          <w:b/>
          <w:bCs/>
          <w:lang w:val="nl-BE"/>
        </w:rPr>
        <w:t>Score:</w:t>
      </w:r>
      <w:r w:rsidRPr="009C7DBE">
        <w:rPr>
          <w:rFonts w:cs="Calibri"/>
          <w:lang w:val="nl-BE"/>
        </w:rPr>
        <w:br/>
        <w:t>Geef een algemene score op 10 voor de les.</w:t>
      </w:r>
      <w:r>
        <w:rPr>
          <w:rFonts w:cs="Calibri"/>
          <w:lang w:val="nl-BE"/>
        </w:rPr>
        <w:t xml:space="preserve"> Onderbouw deze score: hoe kan de student hoger scoren? </w:t>
      </w:r>
      <w:proofErr w:type="gramStart"/>
      <w:r>
        <w:rPr>
          <w:rFonts w:cs="Calibri"/>
          <w:lang w:val="nl-BE"/>
        </w:rPr>
        <w:t>waarom</w:t>
      </w:r>
      <w:proofErr w:type="gramEnd"/>
      <w:r>
        <w:rPr>
          <w:rFonts w:cs="Calibri"/>
          <w:lang w:val="nl-BE"/>
        </w:rPr>
        <w:t xml:space="preserve"> verdiende hij deze score?</w:t>
      </w:r>
    </w:p>
    <w:p w14:paraId="17DEBA3C" w14:textId="77777777" w:rsidR="009C52AA" w:rsidRDefault="009C52AA" w:rsidP="009C52AA">
      <w:pPr>
        <w:rPr>
          <w:rFonts w:cs="Calibri"/>
          <w:lang w:val="nl-BE"/>
        </w:rPr>
      </w:pPr>
    </w:p>
    <w:tbl>
      <w:tblPr>
        <w:tblStyle w:val="Tabelraster"/>
        <w:tblW w:w="0" w:type="auto"/>
        <w:tblLook w:val="04A0" w:firstRow="1" w:lastRow="0" w:firstColumn="1" w:lastColumn="0" w:noHBand="0" w:noVBand="1"/>
      </w:tblPr>
      <w:tblGrid>
        <w:gridCol w:w="8630"/>
      </w:tblGrid>
      <w:tr w:rsidR="009C52AA" w:rsidRPr="000212B4" w14:paraId="1E9E7886" w14:textId="77777777" w:rsidTr="00FB4991">
        <w:tc>
          <w:tcPr>
            <w:tcW w:w="9577" w:type="dxa"/>
          </w:tcPr>
          <w:p w14:paraId="569B4B24" w14:textId="77777777" w:rsidR="009C52AA" w:rsidRPr="009C7DBE" w:rsidRDefault="009C52AA" w:rsidP="00FB4991">
            <w:pPr>
              <w:rPr>
                <w:rFonts w:cs="Calibri"/>
                <w:color w:val="C00000"/>
                <w:lang w:val="nl-BE"/>
              </w:rPr>
            </w:pPr>
            <w:r w:rsidRPr="009C7DBE">
              <w:rPr>
                <w:rFonts w:cs="Calibri"/>
                <w:color w:val="C00000"/>
                <w:lang w:val="nl-BE"/>
              </w:rPr>
              <w:t>VUL HIER JE ANTWOORD IN.</w:t>
            </w:r>
          </w:p>
        </w:tc>
      </w:tr>
    </w:tbl>
    <w:p w14:paraId="40827B5B" w14:textId="77777777" w:rsidR="009C52AA" w:rsidRPr="009C52AA" w:rsidRDefault="009C52AA" w:rsidP="009C52AA">
      <w:pPr>
        <w:rPr>
          <w:lang w:val="nl-NL"/>
        </w:rPr>
      </w:pPr>
    </w:p>
    <w:p w14:paraId="68C32141" w14:textId="77777777" w:rsidR="009C52AA" w:rsidRPr="002C6128" w:rsidRDefault="009C52AA" w:rsidP="009C52AA">
      <w:pPr>
        <w:rPr>
          <w:rFonts w:cs="Calibri"/>
          <w:b/>
          <w:bCs/>
          <w:lang w:val="nl-NL"/>
        </w:rPr>
      </w:pPr>
      <w:r w:rsidRPr="002C6128">
        <w:rPr>
          <w:rFonts w:cs="Calibri"/>
          <w:b/>
          <w:bCs/>
          <w:lang w:val="nl-NL"/>
        </w:rPr>
        <w:lastRenderedPageBreak/>
        <w:t>Score: 8/10</w:t>
      </w:r>
    </w:p>
    <w:p w14:paraId="20DFBA98" w14:textId="77777777" w:rsidR="009C52AA" w:rsidRDefault="009C52AA" w:rsidP="009C52AA">
      <w:pPr>
        <w:rPr>
          <w:rFonts w:cs="Calibri"/>
          <w:lang w:val="nl-NL"/>
        </w:rPr>
      </w:pPr>
      <w:r w:rsidRPr="002C6128">
        <w:rPr>
          <w:rFonts w:cs="Calibri"/>
          <w:lang w:val="nl-NL"/>
        </w:rPr>
        <w:t xml:space="preserve">Deze score is gebaseerd op de duidelijke en toegankelijke uitleg van de student-lector. Er werden geen onnodig complexe termen gebruikt, waardoor de les voor iedereen goed te begrijpen </w:t>
      </w:r>
      <w:r>
        <w:rPr>
          <w:rFonts w:cs="Calibri"/>
          <w:lang w:val="nl-NL"/>
        </w:rPr>
        <w:t>valt</w:t>
      </w:r>
      <w:r w:rsidRPr="002C6128">
        <w:rPr>
          <w:rFonts w:cs="Calibri"/>
          <w:lang w:val="nl-NL"/>
        </w:rPr>
        <w:t xml:space="preserve">. </w:t>
      </w:r>
    </w:p>
    <w:p w14:paraId="420615FC" w14:textId="77777777" w:rsidR="009C52AA" w:rsidRDefault="009C52AA" w:rsidP="009C52AA">
      <w:pPr>
        <w:rPr>
          <w:rFonts w:cs="Calibri"/>
          <w:lang w:val="nl-NL"/>
        </w:rPr>
      </w:pPr>
    </w:p>
    <w:p w14:paraId="337F9793" w14:textId="70C5400F" w:rsidR="009C52AA" w:rsidRPr="009C52AA" w:rsidRDefault="009C52AA">
      <w:pPr>
        <w:rPr>
          <w:rFonts w:cs="Calibri"/>
          <w:lang w:val="nl-NL"/>
        </w:rPr>
      </w:pPr>
      <w:r>
        <w:rPr>
          <w:rFonts w:cs="Calibri"/>
          <w:lang w:val="nl-NL"/>
        </w:rPr>
        <w:t>Een l</w:t>
      </w:r>
      <w:r w:rsidRPr="002C6128">
        <w:rPr>
          <w:rFonts w:cs="Calibri"/>
          <w:lang w:val="nl-NL"/>
        </w:rPr>
        <w:t>ive voorbeeld zou de score nog kunnen verhogen.</w:t>
      </w:r>
    </w:p>
    <w:p w14:paraId="0CF22B80" w14:textId="77777777" w:rsidR="00213051" w:rsidRDefault="00213051">
      <w:pPr>
        <w:rPr>
          <w:rFonts w:asciiTheme="majorHAnsi" w:eastAsiaTheme="majorEastAsia" w:hAnsiTheme="majorHAnsi" w:cstheme="majorBidi"/>
          <w:b/>
          <w:bCs/>
          <w:color w:val="4F81BD" w:themeColor="accent1"/>
          <w:sz w:val="26"/>
          <w:szCs w:val="26"/>
          <w:lang w:val="nl-NL"/>
        </w:rPr>
      </w:pPr>
      <w:r>
        <w:rPr>
          <w:lang w:val="nl-NL"/>
        </w:rPr>
        <w:br w:type="page"/>
      </w:r>
    </w:p>
    <w:p w14:paraId="54A60A0E" w14:textId="4C62FF8A" w:rsidR="004F2D14" w:rsidRPr="004B71E7" w:rsidRDefault="00000000">
      <w:pPr>
        <w:pStyle w:val="Kop2"/>
        <w:rPr>
          <w:lang w:val="nl-NL"/>
        </w:rPr>
      </w:pPr>
      <w:r w:rsidRPr="004B71E7">
        <w:rPr>
          <w:lang w:val="nl-NL"/>
        </w:rPr>
        <w:lastRenderedPageBreak/>
        <w:t>5.5 Opdracht Agile/Scrum</w:t>
      </w:r>
    </w:p>
    <w:p w14:paraId="00DCA6E9" w14:textId="77777777" w:rsidR="004F2D14" w:rsidRDefault="00000000">
      <w:pPr>
        <w:rPr>
          <w:lang w:val="nl-NL"/>
        </w:rPr>
      </w:pPr>
      <w:r w:rsidRPr="004B71E7">
        <w:rPr>
          <w:lang w:val="nl-NL"/>
        </w:rPr>
        <w:t>[Invoegen volledige opdracht.]</w:t>
      </w:r>
    </w:p>
    <w:p w14:paraId="5FFD46DA" w14:textId="77777777" w:rsidR="009C52AA" w:rsidRPr="00120665" w:rsidRDefault="009C52AA" w:rsidP="009C52AA">
      <w:pPr>
        <w:pStyle w:val="Titel"/>
        <w:rPr>
          <w:lang w:val="nl-NL"/>
        </w:rPr>
      </w:pPr>
      <w:r w:rsidRPr="00120665">
        <w:rPr>
          <w:lang w:val="nl-NL"/>
        </w:rPr>
        <w:t xml:space="preserve">Projectdocument – Scrum </w:t>
      </w:r>
      <w:proofErr w:type="spellStart"/>
      <w:r w:rsidRPr="00120665">
        <w:rPr>
          <w:lang w:val="nl-NL"/>
        </w:rPr>
        <w:t>Backlog</w:t>
      </w:r>
      <w:proofErr w:type="spellEnd"/>
      <w:r w:rsidRPr="00120665">
        <w:rPr>
          <w:lang w:val="nl-NL"/>
        </w:rPr>
        <w:t xml:space="preserve"> en Scrumboard</w:t>
      </w:r>
    </w:p>
    <w:p w14:paraId="1294003A" w14:textId="77777777" w:rsidR="009C52AA" w:rsidRPr="00120665" w:rsidRDefault="009C52AA" w:rsidP="009C52AA">
      <w:pPr>
        <w:pStyle w:val="Kop1"/>
        <w:rPr>
          <w:lang w:val="nl-NL"/>
        </w:rPr>
      </w:pPr>
      <w:r w:rsidRPr="00120665">
        <w:rPr>
          <w:lang w:val="nl-NL"/>
        </w:rPr>
        <w:t>Groepsleden</w:t>
      </w:r>
    </w:p>
    <w:p w14:paraId="52D95B2E" w14:textId="77777777" w:rsidR="009C52AA" w:rsidRPr="00120665" w:rsidRDefault="009C52AA" w:rsidP="009C52AA">
      <w:pPr>
        <w:rPr>
          <w:lang w:val="nl-NL"/>
        </w:rPr>
      </w:pPr>
      <w:r w:rsidRPr="00120665">
        <w:rPr>
          <w:lang w:val="nl-NL"/>
        </w:rPr>
        <w:t xml:space="preserve">- </w:t>
      </w:r>
      <w:r>
        <w:rPr>
          <w:lang w:val="nl-NL"/>
        </w:rPr>
        <w:t>jason meulemans</w:t>
      </w:r>
    </w:p>
    <w:p w14:paraId="778BD0B2" w14:textId="77777777" w:rsidR="009C52AA" w:rsidRDefault="009C52AA" w:rsidP="009C52AA">
      <w:pPr>
        <w:pStyle w:val="Kop1"/>
      </w:pPr>
      <w:r>
        <w:t>1. Product Backlog</w:t>
      </w:r>
    </w:p>
    <w:tbl>
      <w:tblPr>
        <w:tblStyle w:val="Tabelraster"/>
        <w:tblW w:w="8974" w:type="dxa"/>
        <w:tblLook w:val="04A0" w:firstRow="1" w:lastRow="0" w:firstColumn="1" w:lastColumn="0" w:noHBand="0" w:noVBand="1"/>
      </w:tblPr>
      <w:tblGrid>
        <w:gridCol w:w="1531"/>
        <w:gridCol w:w="1882"/>
        <w:gridCol w:w="2099"/>
        <w:gridCol w:w="1641"/>
        <w:gridCol w:w="1821"/>
      </w:tblGrid>
      <w:tr w:rsidR="009C52AA" w14:paraId="4728115F" w14:textId="77777777" w:rsidTr="00FB4991">
        <w:trPr>
          <w:trHeight w:val="302"/>
        </w:trPr>
        <w:tc>
          <w:tcPr>
            <w:tcW w:w="1548" w:type="dxa"/>
          </w:tcPr>
          <w:p w14:paraId="49D22676" w14:textId="77777777" w:rsidR="009C52AA" w:rsidRDefault="009C52AA" w:rsidP="00FB4991">
            <w:r>
              <w:t>ID</w:t>
            </w:r>
          </w:p>
        </w:tc>
        <w:tc>
          <w:tcPr>
            <w:tcW w:w="1882" w:type="dxa"/>
          </w:tcPr>
          <w:p w14:paraId="1E1A68FE" w14:textId="77777777" w:rsidR="009C52AA" w:rsidRDefault="009C52AA" w:rsidP="00FB4991">
            <w:r>
              <w:t>Epic</w:t>
            </w:r>
          </w:p>
        </w:tc>
        <w:tc>
          <w:tcPr>
            <w:tcW w:w="2099" w:type="dxa"/>
          </w:tcPr>
          <w:p w14:paraId="763A8FDE" w14:textId="77777777" w:rsidR="009C52AA" w:rsidRDefault="009C52AA" w:rsidP="00FB4991">
            <w:r>
              <w:t>User Story</w:t>
            </w:r>
          </w:p>
        </w:tc>
        <w:tc>
          <w:tcPr>
            <w:tcW w:w="1650" w:type="dxa"/>
          </w:tcPr>
          <w:p w14:paraId="3FAE2F4F" w14:textId="77777777" w:rsidR="009C52AA" w:rsidRDefault="009C52AA" w:rsidP="00FB4991">
            <w:proofErr w:type="spellStart"/>
            <w:r>
              <w:t>Prioriteit</w:t>
            </w:r>
            <w:proofErr w:type="spellEnd"/>
          </w:p>
        </w:tc>
        <w:tc>
          <w:tcPr>
            <w:tcW w:w="1795" w:type="dxa"/>
          </w:tcPr>
          <w:p w14:paraId="1859C6B0" w14:textId="77777777" w:rsidR="009C52AA" w:rsidRDefault="009C52AA" w:rsidP="00FB4991">
            <w:proofErr w:type="spellStart"/>
            <w:r>
              <w:t>Opmerkingen</w:t>
            </w:r>
            <w:proofErr w:type="spellEnd"/>
          </w:p>
        </w:tc>
      </w:tr>
      <w:tr w:rsidR="009C52AA" w14:paraId="3C372C7F" w14:textId="77777777" w:rsidTr="00FB4991">
        <w:trPr>
          <w:trHeight w:val="2700"/>
        </w:trPr>
        <w:tc>
          <w:tcPr>
            <w:tcW w:w="1548" w:type="dxa"/>
          </w:tcPr>
          <w:p w14:paraId="672F55A2" w14:textId="77777777" w:rsidR="009C52AA" w:rsidRDefault="009C52AA" w:rsidP="00FB4991">
            <w:r>
              <w:t>1</w:t>
            </w:r>
          </w:p>
        </w:tc>
        <w:tc>
          <w:tcPr>
            <w:tcW w:w="1882" w:type="dxa"/>
          </w:tcPr>
          <w:p w14:paraId="1DF505D0" w14:textId="77777777" w:rsidR="009C52AA" w:rsidRDefault="009C52AA" w:rsidP="00FB4991">
            <w:r>
              <w:t xml:space="preserve">Hardware database </w:t>
            </w:r>
            <w:proofErr w:type="spellStart"/>
            <w:r>
              <w:t>aanmaken</w:t>
            </w:r>
            <w:proofErr w:type="spellEnd"/>
          </w:p>
        </w:tc>
        <w:tc>
          <w:tcPr>
            <w:tcW w:w="2099" w:type="dxa"/>
          </w:tcPr>
          <w:p w14:paraId="5BECCDDC" w14:textId="77777777" w:rsidR="009C52AA" w:rsidRPr="00120665" w:rsidRDefault="009C52AA" w:rsidP="00FB4991">
            <w:pPr>
              <w:rPr>
                <w:lang w:val="nl-NL"/>
              </w:rPr>
            </w:pPr>
            <w:r w:rsidRPr="00120665">
              <w:rPr>
                <w:lang w:val="nl-NL"/>
              </w:rPr>
              <w:t xml:space="preserve">Als </w:t>
            </w:r>
            <w:r>
              <w:rPr>
                <w:lang w:val="nl-NL"/>
              </w:rPr>
              <w:t xml:space="preserve">medewerken wil ik graag overzicht hebben van alle producten die uitgeleend kunnen worden </w:t>
            </w:r>
            <w:proofErr w:type="spellStart"/>
            <w:r>
              <w:rPr>
                <w:lang w:val="nl-NL"/>
              </w:rPr>
              <w:t>enof</w:t>
            </w:r>
            <w:proofErr w:type="spellEnd"/>
            <w:r>
              <w:rPr>
                <w:lang w:val="nl-NL"/>
              </w:rPr>
              <w:t xml:space="preserve"> kunnen aanpassen waar nodig</w:t>
            </w:r>
          </w:p>
        </w:tc>
        <w:tc>
          <w:tcPr>
            <w:tcW w:w="1650" w:type="dxa"/>
          </w:tcPr>
          <w:p w14:paraId="26A24DD6" w14:textId="77777777" w:rsidR="009C52AA" w:rsidRDefault="009C52AA" w:rsidP="00FB4991">
            <w:r>
              <w:t>Hoog</w:t>
            </w:r>
          </w:p>
        </w:tc>
        <w:tc>
          <w:tcPr>
            <w:tcW w:w="1795" w:type="dxa"/>
          </w:tcPr>
          <w:p w14:paraId="3B90C736" w14:textId="77777777" w:rsidR="009C52AA" w:rsidRDefault="009C52AA" w:rsidP="00FB4991">
            <w:r>
              <w:t xml:space="preserve">Met type, status, </w:t>
            </w:r>
            <w:proofErr w:type="spellStart"/>
            <w:r>
              <w:t>beschikbaarheid</w:t>
            </w:r>
            <w:proofErr w:type="spellEnd"/>
          </w:p>
        </w:tc>
      </w:tr>
      <w:tr w:rsidR="009C52AA" w14:paraId="2ADC1EC6" w14:textId="77777777" w:rsidTr="00FB4991">
        <w:trPr>
          <w:trHeight w:val="1803"/>
        </w:trPr>
        <w:tc>
          <w:tcPr>
            <w:tcW w:w="1548" w:type="dxa"/>
          </w:tcPr>
          <w:p w14:paraId="2BB2E1B9" w14:textId="77777777" w:rsidR="009C52AA" w:rsidRDefault="009C52AA" w:rsidP="00FB4991">
            <w:r>
              <w:t>2</w:t>
            </w:r>
          </w:p>
        </w:tc>
        <w:tc>
          <w:tcPr>
            <w:tcW w:w="1882" w:type="dxa"/>
          </w:tcPr>
          <w:p w14:paraId="088A4B08" w14:textId="77777777" w:rsidR="009C52AA" w:rsidRDefault="009C52AA" w:rsidP="00FB4991">
            <w:proofErr w:type="spellStart"/>
            <w:r>
              <w:t>Uitleenlogica</w:t>
            </w:r>
            <w:proofErr w:type="spellEnd"/>
            <w:r>
              <w:t xml:space="preserve"> </w:t>
            </w:r>
            <w:proofErr w:type="spellStart"/>
            <w:r>
              <w:t>bouwen</w:t>
            </w:r>
            <w:proofErr w:type="spellEnd"/>
          </w:p>
        </w:tc>
        <w:tc>
          <w:tcPr>
            <w:tcW w:w="2099" w:type="dxa"/>
          </w:tcPr>
          <w:p w14:paraId="3C6D16B2" w14:textId="77777777" w:rsidR="009C52AA" w:rsidRPr="00120665" w:rsidRDefault="009C52AA" w:rsidP="00FB4991">
            <w:pPr>
              <w:rPr>
                <w:lang w:val="nl-NL"/>
              </w:rPr>
            </w:pPr>
            <w:r w:rsidRPr="00120665">
              <w:rPr>
                <w:lang w:val="nl-NL"/>
              </w:rPr>
              <w:t xml:space="preserve">Als </w:t>
            </w:r>
            <w:r>
              <w:rPr>
                <w:lang w:val="nl-NL"/>
              </w:rPr>
              <w:t>medewerken wil ik kunnen opvolgen wie wat heeft geleend, verlengt of heeft teruggebracht,</w:t>
            </w:r>
          </w:p>
        </w:tc>
        <w:tc>
          <w:tcPr>
            <w:tcW w:w="1650" w:type="dxa"/>
          </w:tcPr>
          <w:p w14:paraId="400C8B9F" w14:textId="77777777" w:rsidR="009C52AA" w:rsidRDefault="009C52AA" w:rsidP="00FB4991">
            <w:r>
              <w:t>Hoog</w:t>
            </w:r>
          </w:p>
        </w:tc>
        <w:tc>
          <w:tcPr>
            <w:tcW w:w="1795" w:type="dxa"/>
          </w:tcPr>
          <w:p w14:paraId="3C552E40" w14:textId="77777777" w:rsidR="009C52AA" w:rsidRDefault="009C52AA" w:rsidP="00FB4991">
            <w:proofErr w:type="spellStart"/>
            <w:r w:rsidRPr="009D4DAC">
              <w:t>Reserveren</w:t>
            </w:r>
            <w:proofErr w:type="spellEnd"/>
            <w:r w:rsidRPr="009D4DAC">
              <w:t xml:space="preserve">, </w:t>
            </w:r>
            <w:proofErr w:type="spellStart"/>
            <w:r w:rsidRPr="009D4DAC">
              <w:t>verlengen</w:t>
            </w:r>
            <w:proofErr w:type="spellEnd"/>
            <w:r w:rsidRPr="009D4DAC">
              <w:t xml:space="preserve">, </w:t>
            </w:r>
            <w:proofErr w:type="spellStart"/>
            <w:r w:rsidRPr="009D4DAC">
              <w:t>terugbrengen</w:t>
            </w:r>
            <w:proofErr w:type="spellEnd"/>
          </w:p>
        </w:tc>
      </w:tr>
      <w:tr w:rsidR="009C52AA" w:rsidRPr="000212B4" w14:paraId="0009385A" w14:textId="77777777" w:rsidTr="00FB4991">
        <w:trPr>
          <w:trHeight w:val="1792"/>
        </w:trPr>
        <w:tc>
          <w:tcPr>
            <w:tcW w:w="1548" w:type="dxa"/>
          </w:tcPr>
          <w:p w14:paraId="59955D62" w14:textId="77777777" w:rsidR="009C52AA" w:rsidRDefault="009C52AA" w:rsidP="00FB4991">
            <w:r>
              <w:t>3</w:t>
            </w:r>
          </w:p>
        </w:tc>
        <w:tc>
          <w:tcPr>
            <w:tcW w:w="1882" w:type="dxa"/>
          </w:tcPr>
          <w:p w14:paraId="522C4F11" w14:textId="77777777" w:rsidR="009C52AA" w:rsidRDefault="009C52AA" w:rsidP="00FB4991">
            <w:proofErr w:type="spellStart"/>
            <w:r>
              <w:t>Studentenportaal</w:t>
            </w:r>
            <w:proofErr w:type="spellEnd"/>
            <w:r>
              <w:t xml:space="preserve"> </w:t>
            </w:r>
            <w:proofErr w:type="spellStart"/>
            <w:r>
              <w:t>bouwen</w:t>
            </w:r>
            <w:proofErr w:type="spellEnd"/>
          </w:p>
        </w:tc>
        <w:tc>
          <w:tcPr>
            <w:tcW w:w="2099" w:type="dxa"/>
          </w:tcPr>
          <w:p w14:paraId="08E2308C" w14:textId="77777777" w:rsidR="009C52AA" w:rsidRPr="00120665" w:rsidRDefault="009C52AA" w:rsidP="00FB4991">
            <w:pPr>
              <w:rPr>
                <w:lang w:val="nl-NL"/>
              </w:rPr>
            </w:pPr>
            <w:r>
              <w:rPr>
                <w:lang w:val="nl-NL"/>
              </w:rPr>
              <w:t>Als studenten een aanvraag kunnen doen voor het lenen, opvolgen en ophalen van hardware/software</w:t>
            </w:r>
          </w:p>
        </w:tc>
        <w:tc>
          <w:tcPr>
            <w:tcW w:w="1650" w:type="dxa"/>
          </w:tcPr>
          <w:p w14:paraId="686D1784" w14:textId="77777777" w:rsidR="009C52AA" w:rsidRDefault="009C52AA" w:rsidP="00FB4991">
            <w:r>
              <w:t>Hoog</w:t>
            </w:r>
          </w:p>
        </w:tc>
        <w:tc>
          <w:tcPr>
            <w:tcW w:w="1795" w:type="dxa"/>
          </w:tcPr>
          <w:p w14:paraId="3C2C06AF" w14:textId="77777777" w:rsidR="009C52AA" w:rsidRPr="009D4DAC" w:rsidRDefault="009C52AA" w:rsidP="00FB4991">
            <w:pPr>
              <w:rPr>
                <w:lang w:val="nl-NL"/>
              </w:rPr>
            </w:pPr>
            <w:r w:rsidRPr="009D4DAC">
              <w:rPr>
                <w:lang w:val="nl-NL"/>
              </w:rPr>
              <w:t xml:space="preserve">Met status, tijd, </w:t>
            </w:r>
            <w:proofErr w:type="spellStart"/>
            <w:r w:rsidRPr="009D4DAC">
              <w:rPr>
                <w:lang w:val="nl-NL"/>
              </w:rPr>
              <w:t>leenperiode</w:t>
            </w:r>
            <w:proofErr w:type="spellEnd"/>
            <w:r w:rsidRPr="009D4DAC">
              <w:rPr>
                <w:lang w:val="nl-NL"/>
              </w:rPr>
              <w:t>, d</w:t>
            </w:r>
            <w:r>
              <w:rPr>
                <w:lang w:val="nl-NL"/>
              </w:rPr>
              <w:t>atum</w:t>
            </w:r>
          </w:p>
        </w:tc>
      </w:tr>
      <w:tr w:rsidR="009C52AA" w:rsidRPr="000212B4" w14:paraId="4643C81C" w14:textId="77777777" w:rsidTr="00FB4991">
        <w:trPr>
          <w:trHeight w:val="1547"/>
        </w:trPr>
        <w:tc>
          <w:tcPr>
            <w:tcW w:w="1548" w:type="dxa"/>
          </w:tcPr>
          <w:p w14:paraId="7CC380D3" w14:textId="77777777" w:rsidR="009C52AA" w:rsidRDefault="009C52AA" w:rsidP="00FB4991">
            <w:r>
              <w:t>4</w:t>
            </w:r>
          </w:p>
        </w:tc>
        <w:tc>
          <w:tcPr>
            <w:tcW w:w="1882" w:type="dxa"/>
          </w:tcPr>
          <w:p w14:paraId="73321E54" w14:textId="77777777" w:rsidR="009C52AA" w:rsidRDefault="009C52AA" w:rsidP="00FB4991">
            <w:r>
              <w:t>ICT-</w:t>
            </w:r>
            <w:proofErr w:type="spellStart"/>
            <w:r>
              <w:t>portaal</w:t>
            </w:r>
            <w:proofErr w:type="spellEnd"/>
            <w:r>
              <w:t xml:space="preserve"> </w:t>
            </w:r>
            <w:proofErr w:type="spellStart"/>
            <w:r>
              <w:t>ontwikkelen</w:t>
            </w:r>
            <w:proofErr w:type="spellEnd"/>
          </w:p>
        </w:tc>
        <w:tc>
          <w:tcPr>
            <w:tcW w:w="2099" w:type="dxa"/>
          </w:tcPr>
          <w:p w14:paraId="64C277EC" w14:textId="77777777" w:rsidR="009C52AA" w:rsidRPr="00B144BD" w:rsidRDefault="009C52AA" w:rsidP="00FB4991">
            <w:pPr>
              <w:rPr>
                <w:lang w:val="nl-NL"/>
              </w:rPr>
            </w:pPr>
            <w:r w:rsidRPr="00B144BD">
              <w:rPr>
                <w:lang w:val="nl-NL"/>
              </w:rPr>
              <w:t>Als ICT-beheerder wil ik een centraal portaal zodat ik apparaten en studenten efficiënt kan beheren.</w:t>
            </w:r>
          </w:p>
        </w:tc>
        <w:tc>
          <w:tcPr>
            <w:tcW w:w="1650" w:type="dxa"/>
          </w:tcPr>
          <w:p w14:paraId="137F78DF" w14:textId="77777777" w:rsidR="009C52AA" w:rsidRDefault="009C52AA" w:rsidP="00FB4991">
            <w:r>
              <w:t>Hoog</w:t>
            </w:r>
          </w:p>
        </w:tc>
        <w:tc>
          <w:tcPr>
            <w:tcW w:w="1795" w:type="dxa"/>
          </w:tcPr>
          <w:p w14:paraId="1C4CB837" w14:textId="77777777" w:rsidR="009C52AA" w:rsidRPr="009D4DAC" w:rsidRDefault="009C52AA" w:rsidP="00FB4991">
            <w:pPr>
              <w:rPr>
                <w:lang w:val="nl-NL"/>
              </w:rPr>
            </w:pPr>
            <w:r w:rsidRPr="009D4DAC">
              <w:rPr>
                <w:lang w:val="nl-NL"/>
              </w:rPr>
              <w:t>Beheer van apparaten en studenten</w:t>
            </w:r>
          </w:p>
        </w:tc>
      </w:tr>
      <w:tr w:rsidR="009C52AA" w:rsidRPr="009D4DAC" w14:paraId="5A7721C3" w14:textId="77777777" w:rsidTr="00FB4991">
        <w:trPr>
          <w:trHeight w:val="1547"/>
        </w:trPr>
        <w:tc>
          <w:tcPr>
            <w:tcW w:w="1548" w:type="dxa"/>
          </w:tcPr>
          <w:p w14:paraId="3160A181" w14:textId="77777777" w:rsidR="009C52AA" w:rsidRDefault="009C52AA" w:rsidP="00FB4991">
            <w:r>
              <w:lastRenderedPageBreak/>
              <w:t>5</w:t>
            </w:r>
          </w:p>
        </w:tc>
        <w:tc>
          <w:tcPr>
            <w:tcW w:w="1882" w:type="dxa"/>
          </w:tcPr>
          <w:p w14:paraId="6320A8B4" w14:textId="77777777" w:rsidR="009C52AA" w:rsidRPr="00B144BD" w:rsidRDefault="009C52AA" w:rsidP="00FB4991">
            <w:pPr>
              <w:rPr>
                <w:lang w:val="nl-NL"/>
              </w:rPr>
            </w:pPr>
            <w:r w:rsidRPr="00B144BD">
              <w:rPr>
                <w:lang w:val="nl-NL"/>
              </w:rPr>
              <w:t>Formulieren toevoegen (leen, aankoop, software, herstelling)</w:t>
            </w:r>
          </w:p>
        </w:tc>
        <w:tc>
          <w:tcPr>
            <w:tcW w:w="2099" w:type="dxa"/>
          </w:tcPr>
          <w:p w14:paraId="76F4EF3C" w14:textId="77777777" w:rsidR="009C52AA" w:rsidRPr="00B144BD" w:rsidRDefault="009C52AA" w:rsidP="00FB4991">
            <w:pPr>
              <w:rPr>
                <w:lang w:val="nl-NL"/>
              </w:rPr>
            </w:pPr>
            <w:r>
              <w:rPr>
                <w:lang w:val="nl-NL"/>
              </w:rPr>
              <w:t xml:space="preserve">Als student wil ik een formulier kunnen invullen voor software te kunnen aanvragen </w:t>
            </w:r>
            <w:proofErr w:type="spellStart"/>
            <w:r>
              <w:rPr>
                <w:lang w:val="nl-NL"/>
              </w:rPr>
              <w:t>enof</w:t>
            </w:r>
            <w:proofErr w:type="spellEnd"/>
            <w:r>
              <w:rPr>
                <w:lang w:val="nl-NL"/>
              </w:rPr>
              <w:t xml:space="preserve"> mijn toestel kunnen aanmelden voor herstel en aanvraag kan doen voor een tijdelijk vervang toestel</w:t>
            </w:r>
          </w:p>
        </w:tc>
        <w:tc>
          <w:tcPr>
            <w:tcW w:w="1650" w:type="dxa"/>
          </w:tcPr>
          <w:p w14:paraId="2D8AB594" w14:textId="77777777" w:rsidR="009C52AA" w:rsidRPr="00B144BD" w:rsidRDefault="009C52AA" w:rsidP="00FB4991">
            <w:pPr>
              <w:rPr>
                <w:lang w:val="nl-NL"/>
              </w:rPr>
            </w:pPr>
            <w:r>
              <w:rPr>
                <w:lang w:val="nl-NL"/>
              </w:rPr>
              <w:t>Hoog</w:t>
            </w:r>
          </w:p>
        </w:tc>
        <w:tc>
          <w:tcPr>
            <w:tcW w:w="1795" w:type="dxa"/>
          </w:tcPr>
          <w:p w14:paraId="3D64AE15" w14:textId="77777777" w:rsidR="009C52AA" w:rsidRPr="009D4DAC" w:rsidRDefault="009C52AA" w:rsidP="00FB4991">
            <w:pPr>
              <w:rPr>
                <w:lang w:val="nl-NL"/>
              </w:rPr>
            </w:pPr>
            <w:proofErr w:type="spellStart"/>
            <w:r w:rsidRPr="00B144BD">
              <w:t>Digitale</w:t>
            </w:r>
            <w:proofErr w:type="spellEnd"/>
            <w:r w:rsidRPr="00B144BD">
              <w:t xml:space="preserve"> </w:t>
            </w:r>
            <w:proofErr w:type="spellStart"/>
            <w:r w:rsidRPr="00B144BD">
              <w:t>invulformulieren</w:t>
            </w:r>
            <w:proofErr w:type="spellEnd"/>
          </w:p>
        </w:tc>
      </w:tr>
      <w:tr w:rsidR="009C52AA" w:rsidRPr="009D4DAC" w14:paraId="661CF179" w14:textId="77777777" w:rsidTr="00FB4991">
        <w:trPr>
          <w:trHeight w:val="1547"/>
        </w:trPr>
        <w:tc>
          <w:tcPr>
            <w:tcW w:w="1548" w:type="dxa"/>
          </w:tcPr>
          <w:p w14:paraId="27571048" w14:textId="77777777" w:rsidR="009C52AA" w:rsidRDefault="009C52AA" w:rsidP="00FB4991">
            <w:r>
              <w:t>6</w:t>
            </w:r>
          </w:p>
        </w:tc>
        <w:tc>
          <w:tcPr>
            <w:tcW w:w="1882" w:type="dxa"/>
          </w:tcPr>
          <w:p w14:paraId="521856D9" w14:textId="77777777" w:rsidR="009C52AA" w:rsidRPr="00B144BD" w:rsidRDefault="009C52AA" w:rsidP="00FB4991">
            <w:pPr>
              <w:rPr>
                <w:lang w:val="nl-NL"/>
              </w:rPr>
            </w:pPr>
            <w:proofErr w:type="spellStart"/>
            <w:r w:rsidRPr="00B144BD">
              <w:t>Betaal</w:t>
            </w:r>
            <w:proofErr w:type="spellEnd"/>
            <w:r w:rsidRPr="00B144BD">
              <w:t xml:space="preserve">- </w:t>
            </w:r>
            <w:proofErr w:type="spellStart"/>
            <w:r w:rsidRPr="00B144BD">
              <w:t>en</w:t>
            </w:r>
            <w:proofErr w:type="spellEnd"/>
            <w:r w:rsidRPr="00B144BD">
              <w:t xml:space="preserve"> </w:t>
            </w:r>
            <w:proofErr w:type="spellStart"/>
            <w:r w:rsidRPr="00B144BD">
              <w:t>contractportaal</w:t>
            </w:r>
            <w:proofErr w:type="spellEnd"/>
            <w:r w:rsidRPr="00B144BD">
              <w:t xml:space="preserve"> </w:t>
            </w:r>
            <w:proofErr w:type="spellStart"/>
            <w:r w:rsidRPr="00B144BD">
              <w:t>maken</w:t>
            </w:r>
            <w:proofErr w:type="spellEnd"/>
          </w:p>
        </w:tc>
        <w:tc>
          <w:tcPr>
            <w:tcW w:w="2099" w:type="dxa"/>
          </w:tcPr>
          <w:p w14:paraId="0AC8A19F" w14:textId="77777777" w:rsidR="009C52AA" w:rsidRDefault="009C52AA" w:rsidP="00FB4991">
            <w:pPr>
              <w:rPr>
                <w:lang w:val="nl-NL"/>
              </w:rPr>
            </w:pPr>
            <w:r>
              <w:rPr>
                <w:lang w:val="nl-NL"/>
              </w:rPr>
              <w:t xml:space="preserve">Als student wil ik een digitaal contract kunnen ondertekenen waarbij ik </w:t>
            </w:r>
            <w:proofErr w:type="spellStart"/>
            <w:r>
              <w:rPr>
                <w:lang w:val="nl-NL"/>
              </w:rPr>
              <w:t>akkord</w:t>
            </w:r>
            <w:proofErr w:type="spellEnd"/>
            <w:r>
              <w:rPr>
                <w:lang w:val="nl-NL"/>
              </w:rPr>
              <w:t xml:space="preserve"> ga met de voorwaardes voor hardware uitleningen</w:t>
            </w:r>
          </w:p>
        </w:tc>
        <w:tc>
          <w:tcPr>
            <w:tcW w:w="1650" w:type="dxa"/>
          </w:tcPr>
          <w:p w14:paraId="4DECFB9F" w14:textId="77777777" w:rsidR="009C52AA" w:rsidRDefault="009C52AA" w:rsidP="00FB4991">
            <w:pPr>
              <w:rPr>
                <w:lang w:val="nl-NL"/>
              </w:rPr>
            </w:pPr>
            <w:r>
              <w:rPr>
                <w:lang w:val="nl-NL"/>
              </w:rPr>
              <w:t>Middel</w:t>
            </w:r>
          </w:p>
        </w:tc>
        <w:tc>
          <w:tcPr>
            <w:tcW w:w="1795" w:type="dxa"/>
          </w:tcPr>
          <w:p w14:paraId="177DD8B5" w14:textId="77777777" w:rsidR="009C52AA" w:rsidRDefault="009C52AA" w:rsidP="00FB4991">
            <w:proofErr w:type="spellStart"/>
            <w:r>
              <w:t>Digitale</w:t>
            </w:r>
            <w:proofErr w:type="spellEnd"/>
            <w:r>
              <w:t xml:space="preserve"> </w:t>
            </w:r>
            <w:proofErr w:type="spellStart"/>
            <w:r>
              <w:t>ondertekening</w:t>
            </w:r>
            <w:proofErr w:type="spellEnd"/>
          </w:p>
          <w:p w14:paraId="51EF5857" w14:textId="77777777" w:rsidR="009C52AA" w:rsidRPr="00B144BD" w:rsidRDefault="009C52AA" w:rsidP="00FB4991">
            <w:proofErr w:type="spellStart"/>
            <w:r>
              <w:t>voorzien</w:t>
            </w:r>
            <w:proofErr w:type="spellEnd"/>
          </w:p>
        </w:tc>
      </w:tr>
    </w:tbl>
    <w:p w14:paraId="7F689010" w14:textId="77777777" w:rsidR="009C52AA" w:rsidRPr="009D4DAC" w:rsidRDefault="009C52AA" w:rsidP="009C52AA">
      <w:pPr>
        <w:pStyle w:val="Kop1"/>
        <w:rPr>
          <w:lang w:val="nl-NL"/>
        </w:rPr>
      </w:pPr>
      <w:r w:rsidRPr="009D4DAC">
        <w:rPr>
          <w:lang w:val="nl-NL"/>
        </w:rPr>
        <w:t xml:space="preserve">2. Sprint </w:t>
      </w:r>
      <w:proofErr w:type="spellStart"/>
      <w:r w:rsidRPr="009D4DAC">
        <w:rPr>
          <w:lang w:val="nl-NL"/>
        </w:rPr>
        <w:t>Backlog</w:t>
      </w:r>
      <w:proofErr w:type="spellEnd"/>
      <w:r w:rsidRPr="009D4DAC">
        <w:rPr>
          <w:lang w:val="nl-NL"/>
        </w:rPr>
        <w:t xml:space="preserve"> (Eigen werk)</w:t>
      </w:r>
    </w:p>
    <w:p w14:paraId="696B9F3C" w14:textId="77777777" w:rsidR="009C52AA" w:rsidRPr="009D4DAC" w:rsidRDefault="009C52AA" w:rsidP="009C52AA">
      <w:pPr>
        <w:pStyle w:val="Kop2"/>
        <w:rPr>
          <w:lang w:val="nl-NL"/>
        </w:rPr>
      </w:pPr>
      <w:proofErr w:type="spellStart"/>
      <w:r w:rsidRPr="009D4DAC">
        <w:rPr>
          <w:lang w:val="nl-NL"/>
        </w:rPr>
        <w:t>Epics</w:t>
      </w:r>
      <w:proofErr w:type="spellEnd"/>
    </w:p>
    <w:p w14:paraId="60C8B083" w14:textId="77777777" w:rsidR="009C52AA" w:rsidRPr="000754E2" w:rsidRDefault="009C52AA" w:rsidP="009C52AA">
      <w:pPr>
        <w:pStyle w:val="Lijstalinea"/>
        <w:numPr>
          <w:ilvl w:val="0"/>
          <w:numId w:val="19"/>
        </w:numPr>
      </w:pPr>
      <w:proofErr w:type="spellStart"/>
      <w:r w:rsidRPr="000754E2">
        <w:rPr>
          <w:lang w:val="nl-NL"/>
        </w:rPr>
        <w:t>Hardwarebeheer</w:t>
      </w:r>
      <w:proofErr w:type="spellEnd"/>
    </w:p>
    <w:p w14:paraId="0E288B20" w14:textId="77777777" w:rsidR="009C52AA" w:rsidRDefault="009C52AA" w:rsidP="009C52AA">
      <w:pPr>
        <w:pStyle w:val="Lijstalinea"/>
        <w:numPr>
          <w:ilvl w:val="0"/>
          <w:numId w:val="19"/>
        </w:numPr>
      </w:pPr>
      <w:r w:rsidRPr="000754E2">
        <w:rPr>
          <w:lang w:val="nl-NL"/>
        </w:rPr>
        <w:t xml:space="preserve"> </w:t>
      </w:r>
      <w:proofErr w:type="spellStart"/>
      <w:r>
        <w:t>Studentenportaal</w:t>
      </w:r>
      <w:proofErr w:type="spellEnd"/>
    </w:p>
    <w:p w14:paraId="446E15EE" w14:textId="77777777" w:rsidR="009C52AA" w:rsidRDefault="009C52AA" w:rsidP="009C52AA">
      <w:pPr>
        <w:pStyle w:val="Lijstalinea"/>
        <w:numPr>
          <w:ilvl w:val="0"/>
          <w:numId w:val="19"/>
        </w:numPr>
      </w:pPr>
      <w:proofErr w:type="spellStart"/>
      <w:r>
        <w:t>Formulieren</w:t>
      </w:r>
      <w:proofErr w:type="spellEnd"/>
    </w:p>
    <w:p w14:paraId="4E4C13FE" w14:textId="77777777" w:rsidR="009C52AA" w:rsidRDefault="009C52AA" w:rsidP="009C52AA">
      <w:pPr>
        <w:pStyle w:val="Lijstalinea"/>
        <w:numPr>
          <w:ilvl w:val="0"/>
          <w:numId w:val="19"/>
        </w:numPr>
      </w:pPr>
      <w:r>
        <w:t xml:space="preserve">Contract </w:t>
      </w:r>
      <w:proofErr w:type="spellStart"/>
      <w:r>
        <w:t>en</w:t>
      </w:r>
      <w:proofErr w:type="spellEnd"/>
      <w:r>
        <w:t xml:space="preserve"> </w:t>
      </w:r>
      <w:proofErr w:type="spellStart"/>
      <w:r>
        <w:t>betaling</w:t>
      </w:r>
      <w:proofErr w:type="spellEnd"/>
    </w:p>
    <w:p w14:paraId="57A7CA85" w14:textId="77777777" w:rsidR="009C52AA" w:rsidRDefault="009C52AA" w:rsidP="009C52AA">
      <w:pPr>
        <w:pStyle w:val="Kop2"/>
      </w:pPr>
      <w:r>
        <w:t>User Stories</w:t>
      </w:r>
    </w:p>
    <w:p w14:paraId="5B112296" w14:textId="77777777" w:rsidR="009C52AA" w:rsidRDefault="009C52AA" w:rsidP="009C52AA">
      <w:pPr>
        <w:pStyle w:val="Lijstopsomteken"/>
      </w:pPr>
      <w:r>
        <w:t>**</w:t>
      </w:r>
      <w:proofErr w:type="spellStart"/>
      <w:r>
        <w:t>Hardwarebeheer</w:t>
      </w:r>
      <w:proofErr w:type="spellEnd"/>
      <w:r>
        <w:t>**</w:t>
      </w:r>
    </w:p>
    <w:p w14:paraId="3B68BF44" w14:textId="77777777" w:rsidR="009C52AA" w:rsidRDefault="009C52AA" w:rsidP="009C52AA">
      <w:pPr>
        <w:pStyle w:val="Lijstopsomteken2"/>
        <w:rPr>
          <w:lang w:val="nl-NL"/>
        </w:rPr>
      </w:pPr>
      <w:r w:rsidRPr="000754E2">
        <w:rPr>
          <w:lang w:val="nl-NL"/>
        </w:rPr>
        <w:t>Als ICT-medewerker wil ik een overzicht hebben van alle beschikbare hardware, zodat ik weet wat er uitgeleend kan worden.</w:t>
      </w:r>
    </w:p>
    <w:p w14:paraId="3C7E6753" w14:textId="77777777" w:rsidR="009C52AA" w:rsidRDefault="009C52AA" w:rsidP="009C52AA">
      <w:pPr>
        <w:pStyle w:val="Lijstopsomteken2"/>
        <w:rPr>
          <w:lang w:val="nl-NL"/>
        </w:rPr>
      </w:pPr>
      <w:r w:rsidRPr="000754E2">
        <w:rPr>
          <w:lang w:val="nl-NL"/>
        </w:rPr>
        <w:t>Als ICT-medewerker wil ik hardware kunnen toevoegen/bewerken/verwijderen in de database, zodat het systeem up-to-date blijft.</w:t>
      </w:r>
    </w:p>
    <w:p w14:paraId="584EA9E7" w14:textId="77777777" w:rsidR="009C52AA" w:rsidRPr="000754E2" w:rsidRDefault="009C52AA" w:rsidP="009C52AA">
      <w:pPr>
        <w:pStyle w:val="Lijstopsomteken"/>
        <w:rPr>
          <w:lang w:val="nl-NL"/>
        </w:rPr>
      </w:pPr>
      <w:r w:rsidRPr="000754E2">
        <w:rPr>
          <w:lang w:val="nl-NL"/>
        </w:rPr>
        <w:t>**</w:t>
      </w:r>
      <w:r>
        <w:rPr>
          <w:lang w:val="nl-NL"/>
        </w:rPr>
        <w:t>Studentportaal</w:t>
      </w:r>
      <w:r w:rsidRPr="000754E2">
        <w:rPr>
          <w:lang w:val="nl-NL"/>
        </w:rPr>
        <w:t>**</w:t>
      </w:r>
    </w:p>
    <w:p w14:paraId="5CD8D916" w14:textId="77777777" w:rsidR="009C52AA" w:rsidRDefault="009C52AA" w:rsidP="009C52AA">
      <w:pPr>
        <w:pStyle w:val="Lijstopsomteken2"/>
        <w:rPr>
          <w:lang w:val="nl-NL"/>
        </w:rPr>
      </w:pPr>
      <w:r w:rsidRPr="000754E2">
        <w:rPr>
          <w:lang w:val="nl-NL"/>
        </w:rPr>
        <w:t>Als student wil ik een aanvraag kunnen indienen voor een laptop, zodat ik ermee kan werken tijdens mijn opleiding.</w:t>
      </w:r>
    </w:p>
    <w:p w14:paraId="060CF67D" w14:textId="77777777" w:rsidR="009C52AA" w:rsidRDefault="009C52AA" w:rsidP="009C52AA">
      <w:pPr>
        <w:pStyle w:val="Lijstopsomteken2"/>
        <w:rPr>
          <w:lang w:val="nl-NL"/>
        </w:rPr>
      </w:pPr>
      <w:r w:rsidRPr="000754E2">
        <w:rPr>
          <w:lang w:val="nl-NL"/>
        </w:rPr>
        <w:t>Als student wil ik mijn aanvraag kunnen opvolgen, zodat ik weet wanneer ik het toestel kan ophalen.</w:t>
      </w:r>
    </w:p>
    <w:p w14:paraId="3A58D68D" w14:textId="77777777" w:rsidR="009C52AA" w:rsidRDefault="009C52AA" w:rsidP="009C52AA">
      <w:pPr>
        <w:pStyle w:val="Lijstopsomteken2"/>
        <w:numPr>
          <w:ilvl w:val="0"/>
          <w:numId w:val="0"/>
        </w:numPr>
        <w:ind w:left="720" w:hanging="360"/>
        <w:rPr>
          <w:lang w:val="nl-NL"/>
        </w:rPr>
      </w:pPr>
    </w:p>
    <w:p w14:paraId="7D2BC173" w14:textId="77777777" w:rsidR="009C52AA" w:rsidRDefault="009C52AA" w:rsidP="009C52AA">
      <w:pPr>
        <w:pStyle w:val="Lijstopsomteken2"/>
        <w:numPr>
          <w:ilvl w:val="0"/>
          <w:numId w:val="0"/>
        </w:numPr>
        <w:ind w:left="720" w:hanging="360"/>
        <w:rPr>
          <w:lang w:val="nl-NL"/>
        </w:rPr>
      </w:pPr>
    </w:p>
    <w:p w14:paraId="12A95E01" w14:textId="77777777" w:rsidR="009C52AA" w:rsidRPr="000754E2" w:rsidRDefault="009C52AA" w:rsidP="009C52AA">
      <w:pPr>
        <w:pStyle w:val="Lijstopsomteken"/>
        <w:rPr>
          <w:lang w:val="nl-NL"/>
        </w:rPr>
      </w:pPr>
      <w:r w:rsidRPr="000754E2">
        <w:rPr>
          <w:lang w:val="nl-NL"/>
        </w:rPr>
        <w:lastRenderedPageBreak/>
        <w:t>**</w:t>
      </w:r>
      <w:r>
        <w:rPr>
          <w:lang w:val="nl-NL"/>
        </w:rPr>
        <w:t>Formulieren</w:t>
      </w:r>
      <w:r w:rsidRPr="000754E2">
        <w:rPr>
          <w:lang w:val="nl-NL"/>
        </w:rPr>
        <w:t>**</w:t>
      </w:r>
    </w:p>
    <w:p w14:paraId="0687FE58" w14:textId="77777777" w:rsidR="009C52AA" w:rsidRDefault="009C52AA" w:rsidP="009C52AA">
      <w:pPr>
        <w:pStyle w:val="Lijstopsomteken2"/>
        <w:rPr>
          <w:lang w:val="nl-NL"/>
        </w:rPr>
      </w:pPr>
      <w:r w:rsidRPr="000754E2">
        <w:rPr>
          <w:lang w:val="nl-NL"/>
        </w:rPr>
        <w:t>Als student wil ik een formulier kunnen invullen om software aan te vragen, zodat ik toegang krijg tot de juiste tools.</w:t>
      </w:r>
    </w:p>
    <w:p w14:paraId="2A352F5E" w14:textId="77777777" w:rsidR="009C52AA" w:rsidRDefault="009C52AA" w:rsidP="009C52AA">
      <w:pPr>
        <w:pStyle w:val="Lijstopsomteken2"/>
        <w:rPr>
          <w:lang w:val="nl-NL"/>
        </w:rPr>
      </w:pPr>
      <w:r w:rsidRPr="000754E2">
        <w:rPr>
          <w:lang w:val="nl-NL"/>
        </w:rPr>
        <w:t>Als student wil ik mijn toestel ter herstelling kunnen aanmelden, zodat ik een tijdelijk vervangtoestel krijg.</w:t>
      </w:r>
    </w:p>
    <w:p w14:paraId="5566E1DE" w14:textId="77777777" w:rsidR="009C52AA" w:rsidRPr="000754E2" w:rsidRDefault="009C52AA" w:rsidP="009C52AA">
      <w:pPr>
        <w:pStyle w:val="Lijstopsomteken"/>
        <w:rPr>
          <w:lang w:val="nl-NL"/>
        </w:rPr>
      </w:pPr>
      <w:r w:rsidRPr="000754E2">
        <w:rPr>
          <w:lang w:val="nl-NL"/>
        </w:rPr>
        <w:t>**</w:t>
      </w:r>
      <w:r>
        <w:rPr>
          <w:lang w:val="nl-NL"/>
        </w:rPr>
        <w:t>Contracten en betaling</w:t>
      </w:r>
      <w:r w:rsidRPr="000754E2">
        <w:rPr>
          <w:lang w:val="nl-NL"/>
        </w:rPr>
        <w:t>**</w:t>
      </w:r>
    </w:p>
    <w:p w14:paraId="66F3EEBE" w14:textId="77777777" w:rsidR="009C52AA" w:rsidRDefault="009C52AA" w:rsidP="009C52AA">
      <w:pPr>
        <w:pStyle w:val="Lijstopsomteken2"/>
        <w:rPr>
          <w:lang w:val="nl-NL"/>
        </w:rPr>
      </w:pPr>
      <w:r w:rsidRPr="000754E2">
        <w:rPr>
          <w:lang w:val="nl-NL"/>
        </w:rPr>
        <w:t>Als student wil ik een contract digitaal ondertekenen, zodat ik akkoord ga met de voorwaarden voor uitlening.</w:t>
      </w:r>
    </w:p>
    <w:p w14:paraId="371ADAD9" w14:textId="77777777" w:rsidR="009C52AA" w:rsidRPr="00120665" w:rsidRDefault="009C52AA" w:rsidP="009C52AA">
      <w:pPr>
        <w:pStyle w:val="Kop1"/>
        <w:rPr>
          <w:lang w:val="nl-NL"/>
        </w:rPr>
      </w:pPr>
      <w:r w:rsidRPr="00120665">
        <w:rPr>
          <w:lang w:val="nl-NL"/>
        </w:rPr>
        <w:t>3. Scrumboard</w:t>
      </w:r>
    </w:p>
    <w:p w14:paraId="1C4A78EC" w14:textId="77777777" w:rsidR="009C52AA" w:rsidRPr="00120665" w:rsidRDefault="009C52AA" w:rsidP="009C52AA">
      <w:pPr>
        <w:rPr>
          <w:lang w:val="nl-NL"/>
        </w:rPr>
      </w:pPr>
      <w:r>
        <w:rPr>
          <w:noProof/>
          <w:lang w:val="nl-NL"/>
        </w:rPr>
        <w:drawing>
          <wp:inline distT="0" distB="0" distL="0" distR="0" wp14:anchorId="700DB126" wp14:editId="58520094">
            <wp:extent cx="5486400" cy="3657600"/>
            <wp:effectExtent l="0" t="0" r="0" b="0"/>
            <wp:docPr id="357996543" name="Afbeelding 1" descr="scrumboard voorbee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96543" name="Afbeelding 1" descr="scrumboard voorbeeld&#10;"/>
                    <pic:cNvPicPr/>
                  </pic:nvPicPr>
                  <pic:blipFill>
                    <a:blip r:embed="rId11"/>
                    <a:stretch>
                      <a:fillRect/>
                    </a:stretch>
                  </pic:blipFill>
                  <pic:spPr>
                    <a:xfrm>
                      <a:off x="0" y="0"/>
                      <a:ext cx="5486400" cy="3657600"/>
                    </a:xfrm>
                    <a:prstGeom prst="rect">
                      <a:avLst/>
                    </a:prstGeom>
                  </pic:spPr>
                </pic:pic>
              </a:graphicData>
            </a:graphic>
          </wp:inline>
        </w:drawing>
      </w:r>
    </w:p>
    <w:p w14:paraId="1BAAD821" w14:textId="77777777" w:rsidR="009C52AA" w:rsidRPr="004B71E7" w:rsidRDefault="009C52AA">
      <w:pPr>
        <w:rPr>
          <w:lang w:val="nl-NL"/>
        </w:rPr>
      </w:pPr>
    </w:p>
    <w:sectPr w:rsidR="009C52AA" w:rsidRPr="004B71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023A2974"/>
    <w:multiLevelType w:val="hybridMultilevel"/>
    <w:tmpl w:val="A0A2DDA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134D25A2"/>
    <w:multiLevelType w:val="hybridMultilevel"/>
    <w:tmpl w:val="30EE5F9A"/>
    <w:lvl w:ilvl="0" w:tplc="CAE077E6">
      <w:numFmt w:val="bullet"/>
      <w:lvlText w:val="-"/>
      <w:lvlJc w:val="left"/>
      <w:pPr>
        <w:ind w:left="720" w:hanging="360"/>
      </w:pPr>
      <w:rPr>
        <w:rFonts w:ascii="Aptos" w:eastAsiaTheme="minorHAnsi" w:hAnsi="Aptos" w:cstheme="minorBid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1A7D6DED"/>
    <w:multiLevelType w:val="hybridMultilevel"/>
    <w:tmpl w:val="EC8A2A4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1F177C96"/>
    <w:multiLevelType w:val="hybridMultilevel"/>
    <w:tmpl w:val="D3282B04"/>
    <w:lvl w:ilvl="0" w:tplc="08130003">
      <w:start w:val="1"/>
      <w:numFmt w:val="bullet"/>
      <w:lvlText w:val="o"/>
      <w:lvlJc w:val="left"/>
      <w:pPr>
        <w:ind w:left="1428" w:hanging="360"/>
      </w:pPr>
      <w:rPr>
        <w:rFonts w:ascii="Courier New" w:hAnsi="Courier New" w:cs="Courier New"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13" w15:restartNumberingAfterBreak="0">
    <w:nsid w:val="27826AC5"/>
    <w:multiLevelType w:val="hybridMultilevel"/>
    <w:tmpl w:val="3432DCF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4AAC77BF"/>
    <w:multiLevelType w:val="multilevel"/>
    <w:tmpl w:val="62AA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05490F"/>
    <w:multiLevelType w:val="multilevel"/>
    <w:tmpl w:val="F46E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7020F"/>
    <w:multiLevelType w:val="hybridMultilevel"/>
    <w:tmpl w:val="3B5C8EC2"/>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7" w15:restartNumberingAfterBreak="0">
    <w:nsid w:val="7C406942"/>
    <w:multiLevelType w:val="multilevel"/>
    <w:tmpl w:val="A27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A132D"/>
    <w:multiLevelType w:val="hybridMultilevel"/>
    <w:tmpl w:val="CA4E8DC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693216360">
    <w:abstractNumId w:val="8"/>
  </w:num>
  <w:num w:numId="2" w16cid:durableId="1793473938">
    <w:abstractNumId w:val="6"/>
  </w:num>
  <w:num w:numId="3" w16cid:durableId="1964268750">
    <w:abstractNumId w:val="5"/>
  </w:num>
  <w:num w:numId="4" w16cid:durableId="1321807761">
    <w:abstractNumId w:val="4"/>
  </w:num>
  <w:num w:numId="5" w16cid:durableId="1779334170">
    <w:abstractNumId w:val="7"/>
  </w:num>
  <w:num w:numId="6" w16cid:durableId="770593137">
    <w:abstractNumId w:val="3"/>
  </w:num>
  <w:num w:numId="7" w16cid:durableId="497230782">
    <w:abstractNumId w:val="2"/>
  </w:num>
  <w:num w:numId="8" w16cid:durableId="1409577247">
    <w:abstractNumId w:val="1"/>
  </w:num>
  <w:num w:numId="9" w16cid:durableId="1402949941">
    <w:abstractNumId w:val="0"/>
  </w:num>
  <w:num w:numId="10" w16cid:durableId="167255876">
    <w:abstractNumId w:val="13"/>
  </w:num>
  <w:num w:numId="11" w16cid:durableId="629701738">
    <w:abstractNumId w:val="9"/>
  </w:num>
  <w:num w:numId="12" w16cid:durableId="572856133">
    <w:abstractNumId w:val="16"/>
  </w:num>
  <w:num w:numId="13" w16cid:durableId="1211109139">
    <w:abstractNumId w:val="11"/>
  </w:num>
  <w:num w:numId="14" w16cid:durableId="1153109828">
    <w:abstractNumId w:val="10"/>
  </w:num>
  <w:num w:numId="15" w16cid:durableId="1475215513">
    <w:abstractNumId w:val="12"/>
  </w:num>
  <w:num w:numId="16" w16cid:durableId="997656962">
    <w:abstractNumId w:val="14"/>
  </w:num>
  <w:num w:numId="17" w16cid:durableId="772631154">
    <w:abstractNumId w:val="17"/>
  </w:num>
  <w:num w:numId="18" w16cid:durableId="379551398">
    <w:abstractNumId w:val="15"/>
  </w:num>
  <w:num w:numId="19" w16cid:durableId="1752722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2B4"/>
    <w:rsid w:val="00034616"/>
    <w:rsid w:val="0006063C"/>
    <w:rsid w:val="00097C5B"/>
    <w:rsid w:val="000B23DB"/>
    <w:rsid w:val="000D2A4F"/>
    <w:rsid w:val="000D5C1E"/>
    <w:rsid w:val="00137048"/>
    <w:rsid w:val="0015074B"/>
    <w:rsid w:val="001B4B2C"/>
    <w:rsid w:val="001C5A2B"/>
    <w:rsid w:val="001F67F5"/>
    <w:rsid w:val="00213051"/>
    <w:rsid w:val="00262222"/>
    <w:rsid w:val="002714AD"/>
    <w:rsid w:val="0029639D"/>
    <w:rsid w:val="002C4F48"/>
    <w:rsid w:val="00326F90"/>
    <w:rsid w:val="00372839"/>
    <w:rsid w:val="003D7034"/>
    <w:rsid w:val="003E500B"/>
    <w:rsid w:val="00462CE5"/>
    <w:rsid w:val="004A438D"/>
    <w:rsid w:val="004A6EDA"/>
    <w:rsid w:val="004B71E7"/>
    <w:rsid w:val="004F2D14"/>
    <w:rsid w:val="00505239"/>
    <w:rsid w:val="00532FA0"/>
    <w:rsid w:val="005347B5"/>
    <w:rsid w:val="00563DCB"/>
    <w:rsid w:val="0062413D"/>
    <w:rsid w:val="00626B35"/>
    <w:rsid w:val="006951D7"/>
    <w:rsid w:val="006D02FD"/>
    <w:rsid w:val="007002D1"/>
    <w:rsid w:val="00714E82"/>
    <w:rsid w:val="00742A5B"/>
    <w:rsid w:val="007B627D"/>
    <w:rsid w:val="008376BE"/>
    <w:rsid w:val="0090608F"/>
    <w:rsid w:val="009C52AA"/>
    <w:rsid w:val="00A4131B"/>
    <w:rsid w:val="00A557C6"/>
    <w:rsid w:val="00A80D89"/>
    <w:rsid w:val="00AA1D8D"/>
    <w:rsid w:val="00B1702F"/>
    <w:rsid w:val="00B2392E"/>
    <w:rsid w:val="00B44BF1"/>
    <w:rsid w:val="00B45EFC"/>
    <w:rsid w:val="00B47730"/>
    <w:rsid w:val="00B963C0"/>
    <w:rsid w:val="00B96FF5"/>
    <w:rsid w:val="00C01D1A"/>
    <w:rsid w:val="00C14820"/>
    <w:rsid w:val="00C862B3"/>
    <w:rsid w:val="00CB0664"/>
    <w:rsid w:val="00CE3432"/>
    <w:rsid w:val="00CF49DA"/>
    <w:rsid w:val="00D72157"/>
    <w:rsid w:val="00D77512"/>
    <w:rsid w:val="00DC402E"/>
    <w:rsid w:val="00DD5201"/>
    <w:rsid w:val="00DE4696"/>
    <w:rsid w:val="00EB5A59"/>
    <w:rsid w:val="00ED7D14"/>
    <w:rsid w:val="00FC5493"/>
    <w:rsid w:val="00FC693F"/>
    <w:rsid w:val="00FF3E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F863EF"/>
  <w14:defaultImageDpi w14:val="300"/>
  <w15:docId w15:val="{9EF8C40F-D8A9-4D10-8876-AEDED871A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Standaardalinea-lettertype"/>
    <w:uiPriority w:val="99"/>
    <w:unhideWhenUsed/>
    <w:rsid w:val="009C52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932901">
      <w:bodyDiv w:val="1"/>
      <w:marLeft w:val="0"/>
      <w:marRight w:val="0"/>
      <w:marTop w:val="0"/>
      <w:marBottom w:val="0"/>
      <w:divBdr>
        <w:top w:val="none" w:sz="0" w:space="0" w:color="auto"/>
        <w:left w:val="none" w:sz="0" w:space="0" w:color="auto"/>
        <w:bottom w:val="none" w:sz="0" w:space="0" w:color="auto"/>
        <w:right w:val="none" w:sz="0" w:space="0" w:color="auto"/>
      </w:divBdr>
    </w:div>
    <w:div w:id="16630456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um.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agilealliance.org/"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lickup.com/nl/blog/76991/communicatie-met-klanten" TargetMode="Externa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www.agilebusiness.org/dsdm-project-framework/moscow-prioririsation.html" TargetMode="External"/><Relationship Id="rId4" Type="http://schemas.openxmlformats.org/officeDocument/2006/relationships/settings" Target="settings.xml"/><Relationship Id="rId9" Type="http://schemas.openxmlformats.org/officeDocument/2006/relationships/hyperlink" Target="https://www.pm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16</Pages>
  <Words>3254</Words>
  <Characters>17903</Characters>
  <Application>Microsoft Office Word</Application>
  <DocSecurity>0</DocSecurity>
  <Lines>149</Lines>
  <Paragraphs>42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meulemans</cp:lastModifiedBy>
  <cp:revision>11</cp:revision>
  <dcterms:created xsi:type="dcterms:W3CDTF">2025-04-29T09:12:00Z</dcterms:created>
  <dcterms:modified xsi:type="dcterms:W3CDTF">2025-05-11T14:19:00Z</dcterms:modified>
  <cp:category/>
</cp:coreProperties>
</file>