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D8B04" w14:textId="77777777" w:rsidR="00D1344D" w:rsidRPr="00120665" w:rsidRDefault="00000000">
      <w:pPr>
        <w:pStyle w:val="Titel"/>
        <w:rPr>
          <w:lang w:val="nl-NL"/>
        </w:rPr>
      </w:pPr>
      <w:r w:rsidRPr="00120665">
        <w:rPr>
          <w:lang w:val="nl-NL"/>
        </w:rPr>
        <w:t xml:space="preserve">Projectdocument – Scrum </w:t>
      </w:r>
      <w:proofErr w:type="spellStart"/>
      <w:r w:rsidRPr="00120665">
        <w:rPr>
          <w:lang w:val="nl-NL"/>
        </w:rPr>
        <w:t>Backlog</w:t>
      </w:r>
      <w:proofErr w:type="spellEnd"/>
      <w:r w:rsidRPr="00120665">
        <w:rPr>
          <w:lang w:val="nl-NL"/>
        </w:rPr>
        <w:t xml:space="preserve"> en Scrumboard</w:t>
      </w:r>
    </w:p>
    <w:p w14:paraId="13BAF4B1" w14:textId="77777777" w:rsidR="00D1344D" w:rsidRPr="00120665" w:rsidRDefault="00000000">
      <w:pPr>
        <w:pStyle w:val="Kop1"/>
        <w:rPr>
          <w:lang w:val="nl-NL"/>
        </w:rPr>
      </w:pPr>
      <w:r w:rsidRPr="00120665">
        <w:rPr>
          <w:lang w:val="nl-NL"/>
        </w:rPr>
        <w:t>Groepsleden</w:t>
      </w:r>
    </w:p>
    <w:p w14:paraId="0649F4C9" w14:textId="5DB27A4A" w:rsidR="00D1344D" w:rsidRPr="00120665" w:rsidRDefault="00000000">
      <w:pPr>
        <w:rPr>
          <w:lang w:val="nl-NL"/>
        </w:rPr>
      </w:pPr>
      <w:r w:rsidRPr="00120665">
        <w:rPr>
          <w:lang w:val="nl-NL"/>
        </w:rPr>
        <w:t xml:space="preserve">- </w:t>
      </w:r>
      <w:r w:rsidR="00120665">
        <w:rPr>
          <w:lang w:val="nl-NL"/>
        </w:rPr>
        <w:t>jason meulemans</w:t>
      </w:r>
    </w:p>
    <w:p w14:paraId="5E406543" w14:textId="77777777" w:rsidR="00D1344D" w:rsidRDefault="00000000">
      <w:pPr>
        <w:pStyle w:val="Kop1"/>
      </w:pPr>
      <w:r>
        <w:t>1. Product Backlog</w:t>
      </w:r>
    </w:p>
    <w:tbl>
      <w:tblPr>
        <w:tblStyle w:val="Tabelraster"/>
        <w:tblW w:w="8974" w:type="dxa"/>
        <w:tblLook w:val="04A0" w:firstRow="1" w:lastRow="0" w:firstColumn="1" w:lastColumn="0" w:noHBand="0" w:noVBand="1"/>
      </w:tblPr>
      <w:tblGrid>
        <w:gridCol w:w="1531"/>
        <w:gridCol w:w="1882"/>
        <w:gridCol w:w="2099"/>
        <w:gridCol w:w="1641"/>
        <w:gridCol w:w="1821"/>
      </w:tblGrid>
      <w:tr w:rsidR="00D1344D" w14:paraId="6FBC271F" w14:textId="77777777" w:rsidTr="009D4DAC">
        <w:trPr>
          <w:trHeight w:val="302"/>
        </w:trPr>
        <w:tc>
          <w:tcPr>
            <w:tcW w:w="1548" w:type="dxa"/>
          </w:tcPr>
          <w:p w14:paraId="6779958D" w14:textId="77777777" w:rsidR="00D1344D" w:rsidRDefault="00000000">
            <w:r>
              <w:t>ID</w:t>
            </w:r>
          </w:p>
        </w:tc>
        <w:tc>
          <w:tcPr>
            <w:tcW w:w="1882" w:type="dxa"/>
          </w:tcPr>
          <w:p w14:paraId="3E6B36BD" w14:textId="77777777" w:rsidR="00D1344D" w:rsidRDefault="00000000">
            <w:r>
              <w:t>Epic</w:t>
            </w:r>
          </w:p>
        </w:tc>
        <w:tc>
          <w:tcPr>
            <w:tcW w:w="2099" w:type="dxa"/>
          </w:tcPr>
          <w:p w14:paraId="321FB572" w14:textId="77777777" w:rsidR="00D1344D" w:rsidRDefault="00000000">
            <w:r>
              <w:t>User Story</w:t>
            </w:r>
          </w:p>
        </w:tc>
        <w:tc>
          <w:tcPr>
            <w:tcW w:w="1650" w:type="dxa"/>
          </w:tcPr>
          <w:p w14:paraId="0580A684" w14:textId="77777777" w:rsidR="00D1344D" w:rsidRDefault="00000000">
            <w:r>
              <w:t>Prioriteit</w:t>
            </w:r>
          </w:p>
        </w:tc>
        <w:tc>
          <w:tcPr>
            <w:tcW w:w="1795" w:type="dxa"/>
          </w:tcPr>
          <w:p w14:paraId="3380D019" w14:textId="77777777" w:rsidR="00D1344D" w:rsidRDefault="00000000">
            <w:r>
              <w:t>Opmerkingen</w:t>
            </w:r>
          </w:p>
        </w:tc>
      </w:tr>
      <w:tr w:rsidR="00D1344D" w14:paraId="4C5E80B6" w14:textId="77777777" w:rsidTr="009D4DAC">
        <w:trPr>
          <w:trHeight w:val="2700"/>
        </w:trPr>
        <w:tc>
          <w:tcPr>
            <w:tcW w:w="1548" w:type="dxa"/>
          </w:tcPr>
          <w:p w14:paraId="2035BA83" w14:textId="77777777" w:rsidR="00D1344D" w:rsidRDefault="00000000">
            <w:r>
              <w:t>1</w:t>
            </w:r>
          </w:p>
        </w:tc>
        <w:tc>
          <w:tcPr>
            <w:tcW w:w="1882" w:type="dxa"/>
          </w:tcPr>
          <w:p w14:paraId="4840FCF2" w14:textId="51ECF7BC" w:rsidR="00D1344D" w:rsidRDefault="00120665">
            <w:r>
              <w:t xml:space="preserve">Hardware database </w:t>
            </w:r>
            <w:proofErr w:type="spellStart"/>
            <w:r>
              <w:t>aanmaken</w:t>
            </w:r>
            <w:proofErr w:type="spellEnd"/>
          </w:p>
        </w:tc>
        <w:tc>
          <w:tcPr>
            <w:tcW w:w="2099" w:type="dxa"/>
          </w:tcPr>
          <w:p w14:paraId="0034A317" w14:textId="10A2798A" w:rsidR="00D1344D" w:rsidRPr="00120665" w:rsidRDefault="00000000">
            <w:pPr>
              <w:rPr>
                <w:lang w:val="nl-NL"/>
              </w:rPr>
            </w:pPr>
            <w:r w:rsidRPr="00120665">
              <w:rPr>
                <w:lang w:val="nl-NL"/>
              </w:rPr>
              <w:t xml:space="preserve">Als </w:t>
            </w:r>
            <w:r w:rsidR="009D4DAC">
              <w:rPr>
                <w:lang w:val="nl-NL"/>
              </w:rPr>
              <w:t xml:space="preserve">medewerken wil ik graag overzicht hebben van alle producten die uitgeleend kunnen worden </w:t>
            </w:r>
            <w:proofErr w:type="spellStart"/>
            <w:r w:rsidR="009D4DAC">
              <w:rPr>
                <w:lang w:val="nl-NL"/>
              </w:rPr>
              <w:t>enof</w:t>
            </w:r>
            <w:proofErr w:type="spellEnd"/>
            <w:r w:rsidR="009D4DAC">
              <w:rPr>
                <w:lang w:val="nl-NL"/>
              </w:rPr>
              <w:t xml:space="preserve"> kunnen aanpassen waar nodig</w:t>
            </w:r>
          </w:p>
        </w:tc>
        <w:tc>
          <w:tcPr>
            <w:tcW w:w="1650" w:type="dxa"/>
          </w:tcPr>
          <w:p w14:paraId="7E614E4B" w14:textId="77777777" w:rsidR="00D1344D" w:rsidRDefault="00000000">
            <w:r>
              <w:t>Hoog</w:t>
            </w:r>
          </w:p>
        </w:tc>
        <w:tc>
          <w:tcPr>
            <w:tcW w:w="1795" w:type="dxa"/>
          </w:tcPr>
          <w:p w14:paraId="76058223" w14:textId="6A3AAC4F" w:rsidR="00D1344D" w:rsidRDefault="00120665">
            <w:r>
              <w:t xml:space="preserve">Met type, status, </w:t>
            </w:r>
            <w:proofErr w:type="spellStart"/>
            <w:r>
              <w:t>beschikbaarheid</w:t>
            </w:r>
            <w:proofErr w:type="spellEnd"/>
          </w:p>
        </w:tc>
      </w:tr>
      <w:tr w:rsidR="00D1344D" w14:paraId="42371A2A" w14:textId="77777777" w:rsidTr="009D4DAC">
        <w:trPr>
          <w:trHeight w:val="1803"/>
        </w:trPr>
        <w:tc>
          <w:tcPr>
            <w:tcW w:w="1548" w:type="dxa"/>
          </w:tcPr>
          <w:p w14:paraId="607C93AB" w14:textId="77777777" w:rsidR="00D1344D" w:rsidRDefault="00000000">
            <w:r>
              <w:t>2</w:t>
            </w:r>
          </w:p>
        </w:tc>
        <w:tc>
          <w:tcPr>
            <w:tcW w:w="1882" w:type="dxa"/>
          </w:tcPr>
          <w:p w14:paraId="2639E0E3" w14:textId="78837369" w:rsidR="00D1344D" w:rsidRDefault="009D4DAC">
            <w:proofErr w:type="spellStart"/>
            <w:r>
              <w:t>Uitleenlogica</w:t>
            </w:r>
            <w:proofErr w:type="spellEnd"/>
            <w:r>
              <w:t xml:space="preserve"> </w:t>
            </w:r>
            <w:proofErr w:type="spellStart"/>
            <w:r>
              <w:t>bouwen</w:t>
            </w:r>
            <w:proofErr w:type="spellEnd"/>
          </w:p>
        </w:tc>
        <w:tc>
          <w:tcPr>
            <w:tcW w:w="2099" w:type="dxa"/>
          </w:tcPr>
          <w:p w14:paraId="15752F2C" w14:textId="7CACBD59" w:rsidR="00D1344D" w:rsidRPr="00120665" w:rsidRDefault="00000000">
            <w:pPr>
              <w:rPr>
                <w:lang w:val="nl-NL"/>
              </w:rPr>
            </w:pPr>
            <w:r w:rsidRPr="00120665">
              <w:rPr>
                <w:lang w:val="nl-NL"/>
              </w:rPr>
              <w:t xml:space="preserve">Als </w:t>
            </w:r>
            <w:r w:rsidR="009D4DAC">
              <w:rPr>
                <w:lang w:val="nl-NL"/>
              </w:rPr>
              <w:t>medewerken wil ik kunnen opvolgen wie wat heeft geleend, verlengt of heeft teruggebracht,</w:t>
            </w:r>
          </w:p>
        </w:tc>
        <w:tc>
          <w:tcPr>
            <w:tcW w:w="1650" w:type="dxa"/>
          </w:tcPr>
          <w:p w14:paraId="4B9F6222" w14:textId="77777777" w:rsidR="00D1344D" w:rsidRDefault="00000000">
            <w:r>
              <w:t>Hoog</w:t>
            </w:r>
          </w:p>
        </w:tc>
        <w:tc>
          <w:tcPr>
            <w:tcW w:w="1795" w:type="dxa"/>
          </w:tcPr>
          <w:p w14:paraId="3C848034" w14:textId="0E2C4EE4" w:rsidR="00D1344D" w:rsidRDefault="009D4DAC">
            <w:proofErr w:type="spellStart"/>
            <w:r w:rsidRPr="009D4DAC">
              <w:t>Reserveren</w:t>
            </w:r>
            <w:proofErr w:type="spellEnd"/>
            <w:r w:rsidRPr="009D4DAC">
              <w:t xml:space="preserve">, </w:t>
            </w:r>
            <w:proofErr w:type="spellStart"/>
            <w:r w:rsidRPr="009D4DAC">
              <w:t>verlengen</w:t>
            </w:r>
            <w:proofErr w:type="spellEnd"/>
            <w:r w:rsidRPr="009D4DAC">
              <w:t xml:space="preserve">, </w:t>
            </w:r>
            <w:proofErr w:type="spellStart"/>
            <w:r w:rsidRPr="009D4DAC">
              <w:t>terugbrengen</w:t>
            </w:r>
            <w:proofErr w:type="spellEnd"/>
          </w:p>
        </w:tc>
      </w:tr>
      <w:tr w:rsidR="00D1344D" w:rsidRPr="009D4DAC" w14:paraId="3FCC7878" w14:textId="77777777" w:rsidTr="009D4DAC">
        <w:trPr>
          <w:trHeight w:val="1792"/>
        </w:trPr>
        <w:tc>
          <w:tcPr>
            <w:tcW w:w="1548" w:type="dxa"/>
          </w:tcPr>
          <w:p w14:paraId="56F39DD7" w14:textId="77777777" w:rsidR="00D1344D" w:rsidRDefault="00000000">
            <w:r>
              <w:t>3</w:t>
            </w:r>
          </w:p>
        </w:tc>
        <w:tc>
          <w:tcPr>
            <w:tcW w:w="1882" w:type="dxa"/>
          </w:tcPr>
          <w:p w14:paraId="5AFB201D" w14:textId="29078819" w:rsidR="00D1344D" w:rsidRDefault="009D4DAC">
            <w:proofErr w:type="spellStart"/>
            <w:r>
              <w:t>Studentenportaal</w:t>
            </w:r>
            <w:proofErr w:type="spellEnd"/>
            <w:r>
              <w:t xml:space="preserve"> </w:t>
            </w:r>
            <w:proofErr w:type="spellStart"/>
            <w:r>
              <w:t>bouwen</w:t>
            </w:r>
            <w:proofErr w:type="spellEnd"/>
          </w:p>
        </w:tc>
        <w:tc>
          <w:tcPr>
            <w:tcW w:w="2099" w:type="dxa"/>
          </w:tcPr>
          <w:p w14:paraId="6F0BDEA9" w14:textId="14717BC2" w:rsidR="00D1344D" w:rsidRPr="00120665" w:rsidRDefault="009D4DAC">
            <w:pPr>
              <w:rPr>
                <w:lang w:val="nl-NL"/>
              </w:rPr>
            </w:pPr>
            <w:r>
              <w:rPr>
                <w:lang w:val="nl-NL"/>
              </w:rPr>
              <w:t>Als studenten een aanvraag kunnen doen voor het lenen, opvolgen en ophalen van hardware/software</w:t>
            </w:r>
          </w:p>
        </w:tc>
        <w:tc>
          <w:tcPr>
            <w:tcW w:w="1650" w:type="dxa"/>
          </w:tcPr>
          <w:p w14:paraId="3569E957" w14:textId="6553554D" w:rsidR="00D1344D" w:rsidRDefault="009D4DAC">
            <w:r>
              <w:t>Hoog</w:t>
            </w:r>
          </w:p>
        </w:tc>
        <w:tc>
          <w:tcPr>
            <w:tcW w:w="1795" w:type="dxa"/>
          </w:tcPr>
          <w:p w14:paraId="3B297078" w14:textId="099DDA3D" w:rsidR="00D1344D" w:rsidRPr="009D4DAC" w:rsidRDefault="009D4DAC">
            <w:pPr>
              <w:rPr>
                <w:lang w:val="nl-NL"/>
              </w:rPr>
            </w:pPr>
            <w:r w:rsidRPr="009D4DAC">
              <w:rPr>
                <w:lang w:val="nl-NL"/>
              </w:rPr>
              <w:t xml:space="preserve">Met status, tijd, </w:t>
            </w:r>
            <w:proofErr w:type="spellStart"/>
            <w:r w:rsidRPr="009D4DAC">
              <w:rPr>
                <w:lang w:val="nl-NL"/>
              </w:rPr>
              <w:t>leenperiode</w:t>
            </w:r>
            <w:proofErr w:type="spellEnd"/>
            <w:r w:rsidRPr="009D4DAC">
              <w:rPr>
                <w:lang w:val="nl-NL"/>
              </w:rPr>
              <w:t>, d</w:t>
            </w:r>
            <w:r>
              <w:rPr>
                <w:lang w:val="nl-NL"/>
              </w:rPr>
              <w:t>atum</w:t>
            </w:r>
          </w:p>
        </w:tc>
      </w:tr>
      <w:tr w:rsidR="009D4DAC" w:rsidRPr="009D4DAC" w14:paraId="6C827C60" w14:textId="77777777" w:rsidTr="00B144BD">
        <w:trPr>
          <w:trHeight w:val="1547"/>
        </w:trPr>
        <w:tc>
          <w:tcPr>
            <w:tcW w:w="1548" w:type="dxa"/>
          </w:tcPr>
          <w:p w14:paraId="655E8D49" w14:textId="34D0DA42" w:rsidR="009D4DAC" w:rsidRDefault="009D4DAC">
            <w:r>
              <w:t>4</w:t>
            </w:r>
          </w:p>
        </w:tc>
        <w:tc>
          <w:tcPr>
            <w:tcW w:w="1882" w:type="dxa"/>
          </w:tcPr>
          <w:p w14:paraId="775F1EEE" w14:textId="343F8F1C" w:rsidR="009D4DAC" w:rsidRDefault="009D4DAC">
            <w:r>
              <w:t>ICT-</w:t>
            </w:r>
            <w:proofErr w:type="spellStart"/>
            <w:r>
              <w:t>portaal</w:t>
            </w:r>
            <w:proofErr w:type="spellEnd"/>
            <w:r>
              <w:t xml:space="preserve"> </w:t>
            </w:r>
            <w:proofErr w:type="spellStart"/>
            <w:r>
              <w:t>ontwikkelen</w:t>
            </w:r>
            <w:proofErr w:type="spellEnd"/>
          </w:p>
        </w:tc>
        <w:tc>
          <w:tcPr>
            <w:tcW w:w="2099" w:type="dxa"/>
          </w:tcPr>
          <w:p w14:paraId="17328281" w14:textId="5F4B64C9" w:rsidR="009D4DAC" w:rsidRPr="00B144BD" w:rsidRDefault="00B144BD">
            <w:pPr>
              <w:rPr>
                <w:lang w:val="nl-NL"/>
              </w:rPr>
            </w:pPr>
            <w:r w:rsidRPr="00B144BD">
              <w:rPr>
                <w:lang w:val="nl-NL"/>
              </w:rPr>
              <w:t>Als ICT-beheerder wil ik een centraal portaal zodat ik apparaten en studenten efficiënt kan beheren.</w:t>
            </w:r>
          </w:p>
        </w:tc>
        <w:tc>
          <w:tcPr>
            <w:tcW w:w="1650" w:type="dxa"/>
          </w:tcPr>
          <w:p w14:paraId="07C55407" w14:textId="4ADC4749" w:rsidR="009D4DAC" w:rsidRDefault="009D4DAC">
            <w:r>
              <w:t>Hoog</w:t>
            </w:r>
          </w:p>
        </w:tc>
        <w:tc>
          <w:tcPr>
            <w:tcW w:w="1795" w:type="dxa"/>
          </w:tcPr>
          <w:p w14:paraId="383536C2" w14:textId="089CF8B5" w:rsidR="009D4DAC" w:rsidRPr="009D4DAC" w:rsidRDefault="009D4DAC">
            <w:pPr>
              <w:rPr>
                <w:lang w:val="nl-NL"/>
              </w:rPr>
            </w:pPr>
            <w:r w:rsidRPr="009D4DAC">
              <w:rPr>
                <w:lang w:val="nl-NL"/>
              </w:rPr>
              <w:t>Beheer van apparaten en studenten</w:t>
            </w:r>
          </w:p>
        </w:tc>
      </w:tr>
      <w:tr w:rsidR="00B144BD" w:rsidRPr="009D4DAC" w14:paraId="73A1BB3B" w14:textId="77777777" w:rsidTr="00B144BD">
        <w:trPr>
          <w:trHeight w:val="1547"/>
        </w:trPr>
        <w:tc>
          <w:tcPr>
            <w:tcW w:w="1548" w:type="dxa"/>
          </w:tcPr>
          <w:p w14:paraId="1F9EDE08" w14:textId="1E98B46E" w:rsidR="00B144BD" w:rsidRDefault="00B144BD">
            <w:r>
              <w:lastRenderedPageBreak/>
              <w:t>5</w:t>
            </w:r>
          </w:p>
        </w:tc>
        <w:tc>
          <w:tcPr>
            <w:tcW w:w="1882" w:type="dxa"/>
          </w:tcPr>
          <w:p w14:paraId="2CB89E24" w14:textId="555C4613" w:rsidR="00B144BD" w:rsidRPr="00B144BD" w:rsidRDefault="00B144BD">
            <w:pPr>
              <w:rPr>
                <w:lang w:val="nl-NL"/>
              </w:rPr>
            </w:pPr>
            <w:r w:rsidRPr="00B144BD">
              <w:rPr>
                <w:lang w:val="nl-NL"/>
              </w:rPr>
              <w:t>Formulieren toevoegen (leen, aankoop, software, herstelling)</w:t>
            </w:r>
          </w:p>
        </w:tc>
        <w:tc>
          <w:tcPr>
            <w:tcW w:w="2099" w:type="dxa"/>
          </w:tcPr>
          <w:p w14:paraId="41979EA0" w14:textId="5FAF2B4A" w:rsidR="00B144BD" w:rsidRPr="00B144BD" w:rsidRDefault="00B144BD">
            <w:pPr>
              <w:rPr>
                <w:lang w:val="nl-NL"/>
              </w:rPr>
            </w:pPr>
            <w:r>
              <w:rPr>
                <w:lang w:val="nl-NL"/>
              </w:rPr>
              <w:t xml:space="preserve">Als student wil ik een formulier kunnen invullen voor software te kunnen aanvragen </w:t>
            </w:r>
            <w:proofErr w:type="spellStart"/>
            <w:r>
              <w:rPr>
                <w:lang w:val="nl-NL"/>
              </w:rPr>
              <w:t>enof</w:t>
            </w:r>
            <w:proofErr w:type="spellEnd"/>
            <w:r>
              <w:rPr>
                <w:lang w:val="nl-NL"/>
              </w:rPr>
              <w:t xml:space="preserve"> mijn toestel kunnen aanmelden voor herstel en aanvraag kan doen voor een tijdelijk vervang toestel</w:t>
            </w:r>
          </w:p>
        </w:tc>
        <w:tc>
          <w:tcPr>
            <w:tcW w:w="1650" w:type="dxa"/>
          </w:tcPr>
          <w:p w14:paraId="70AD27E7" w14:textId="3A5A739C" w:rsidR="00B144BD" w:rsidRPr="00B144BD" w:rsidRDefault="00B144BD">
            <w:pPr>
              <w:rPr>
                <w:lang w:val="nl-NL"/>
              </w:rPr>
            </w:pPr>
            <w:r>
              <w:rPr>
                <w:lang w:val="nl-NL"/>
              </w:rPr>
              <w:t>Hoog</w:t>
            </w:r>
          </w:p>
        </w:tc>
        <w:tc>
          <w:tcPr>
            <w:tcW w:w="1795" w:type="dxa"/>
          </w:tcPr>
          <w:p w14:paraId="3DE0C992" w14:textId="32899AC8" w:rsidR="00B144BD" w:rsidRPr="009D4DAC" w:rsidRDefault="00B144BD">
            <w:pPr>
              <w:rPr>
                <w:lang w:val="nl-NL"/>
              </w:rPr>
            </w:pPr>
            <w:proofErr w:type="spellStart"/>
            <w:r w:rsidRPr="00B144BD">
              <w:t>Digitale</w:t>
            </w:r>
            <w:proofErr w:type="spellEnd"/>
            <w:r w:rsidRPr="00B144BD">
              <w:t xml:space="preserve"> </w:t>
            </w:r>
            <w:proofErr w:type="spellStart"/>
            <w:r w:rsidRPr="00B144BD">
              <w:t>invulformulieren</w:t>
            </w:r>
            <w:proofErr w:type="spellEnd"/>
          </w:p>
        </w:tc>
      </w:tr>
      <w:tr w:rsidR="00B144BD" w:rsidRPr="009D4DAC" w14:paraId="0AE915D4" w14:textId="77777777" w:rsidTr="00B144BD">
        <w:trPr>
          <w:trHeight w:val="1547"/>
        </w:trPr>
        <w:tc>
          <w:tcPr>
            <w:tcW w:w="1548" w:type="dxa"/>
          </w:tcPr>
          <w:p w14:paraId="3E67A4AE" w14:textId="2AF71153" w:rsidR="00B144BD" w:rsidRDefault="00B144BD">
            <w:r>
              <w:t>6</w:t>
            </w:r>
          </w:p>
        </w:tc>
        <w:tc>
          <w:tcPr>
            <w:tcW w:w="1882" w:type="dxa"/>
          </w:tcPr>
          <w:p w14:paraId="29257969" w14:textId="1C4AF4E2" w:rsidR="00B144BD" w:rsidRPr="00B144BD" w:rsidRDefault="00B144BD">
            <w:pPr>
              <w:rPr>
                <w:lang w:val="nl-NL"/>
              </w:rPr>
            </w:pPr>
            <w:proofErr w:type="spellStart"/>
            <w:r w:rsidRPr="00B144BD">
              <w:t>Betaal</w:t>
            </w:r>
            <w:proofErr w:type="spellEnd"/>
            <w:r w:rsidRPr="00B144BD">
              <w:t xml:space="preserve">- </w:t>
            </w:r>
            <w:proofErr w:type="spellStart"/>
            <w:r w:rsidRPr="00B144BD">
              <w:t>en</w:t>
            </w:r>
            <w:proofErr w:type="spellEnd"/>
            <w:r w:rsidRPr="00B144BD">
              <w:t xml:space="preserve"> </w:t>
            </w:r>
            <w:proofErr w:type="spellStart"/>
            <w:r w:rsidRPr="00B144BD">
              <w:t>contractportaal</w:t>
            </w:r>
            <w:proofErr w:type="spellEnd"/>
            <w:r w:rsidRPr="00B144BD">
              <w:t xml:space="preserve"> </w:t>
            </w:r>
            <w:proofErr w:type="spellStart"/>
            <w:r w:rsidRPr="00B144BD">
              <w:t>maken</w:t>
            </w:r>
            <w:proofErr w:type="spellEnd"/>
          </w:p>
        </w:tc>
        <w:tc>
          <w:tcPr>
            <w:tcW w:w="2099" w:type="dxa"/>
          </w:tcPr>
          <w:p w14:paraId="1DAF6E97" w14:textId="2858D679" w:rsidR="00B144BD" w:rsidRDefault="00B144BD">
            <w:pPr>
              <w:rPr>
                <w:lang w:val="nl-NL"/>
              </w:rPr>
            </w:pPr>
            <w:r>
              <w:rPr>
                <w:lang w:val="nl-NL"/>
              </w:rPr>
              <w:t xml:space="preserve">Als student wil ik een digitaal contract kunnen ondertekenen waarbij ik </w:t>
            </w:r>
            <w:proofErr w:type="spellStart"/>
            <w:r>
              <w:rPr>
                <w:lang w:val="nl-NL"/>
              </w:rPr>
              <w:t>akkord</w:t>
            </w:r>
            <w:proofErr w:type="spellEnd"/>
            <w:r>
              <w:rPr>
                <w:lang w:val="nl-NL"/>
              </w:rPr>
              <w:t xml:space="preserve"> ga met de voorwaardes voor hardware uitleningen</w:t>
            </w:r>
          </w:p>
        </w:tc>
        <w:tc>
          <w:tcPr>
            <w:tcW w:w="1650" w:type="dxa"/>
          </w:tcPr>
          <w:p w14:paraId="6E32483B" w14:textId="02168D64" w:rsidR="00B144BD" w:rsidRDefault="00B144BD">
            <w:pPr>
              <w:rPr>
                <w:lang w:val="nl-NL"/>
              </w:rPr>
            </w:pPr>
            <w:r>
              <w:rPr>
                <w:lang w:val="nl-NL"/>
              </w:rPr>
              <w:t>Middel</w:t>
            </w:r>
          </w:p>
        </w:tc>
        <w:tc>
          <w:tcPr>
            <w:tcW w:w="1795" w:type="dxa"/>
          </w:tcPr>
          <w:p w14:paraId="45E5F108" w14:textId="77777777" w:rsidR="00B144BD" w:rsidRDefault="00B144BD">
            <w:proofErr w:type="spellStart"/>
            <w:r>
              <w:t>Digitale</w:t>
            </w:r>
            <w:proofErr w:type="spellEnd"/>
            <w:r>
              <w:t xml:space="preserve"> </w:t>
            </w:r>
            <w:proofErr w:type="spellStart"/>
            <w:r>
              <w:t>ondertekening</w:t>
            </w:r>
            <w:proofErr w:type="spellEnd"/>
          </w:p>
          <w:p w14:paraId="1A09F42D" w14:textId="1D8EC9D5" w:rsidR="00B144BD" w:rsidRPr="00B144BD" w:rsidRDefault="00B144BD">
            <w:proofErr w:type="spellStart"/>
            <w:r>
              <w:t>voorzien</w:t>
            </w:r>
            <w:proofErr w:type="spellEnd"/>
          </w:p>
        </w:tc>
      </w:tr>
    </w:tbl>
    <w:p w14:paraId="22367B5F" w14:textId="77777777" w:rsidR="00D1344D" w:rsidRPr="009D4DAC" w:rsidRDefault="00000000">
      <w:pPr>
        <w:pStyle w:val="Kop1"/>
        <w:rPr>
          <w:lang w:val="nl-NL"/>
        </w:rPr>
      </w:pPr>
      <w:r w:rsidRPr="009D4DAC">
        <w:rPr>
          <w:lang w:val="nl-NL"/>
        </w:rPr>
        <w:t xml:space="preserve">2. Sprint </w:t>
      </w:r>
      <w:proofErr w:type="spellStart"/>
      <w:r w:rsidRPr="009D4DAC">
        <w:rPr>
          <w:lang w:val="nl-NL"/>
        </w:rPr>
        <w:t>Backlog</w:t>
      </w:r>
      <w:proofErr w:type="spellEnd"/>
      <w:r w:rsidRPr="009D4DAC">
        <w:rPr>
          <w:lang w:val="nl-NL"/>
        </w:rPr>
        <w:t xml:space="preserve"> (Eigen werk)</w:t>
      </w:r>
    </w:p>
    <w:p w14:paraId="1F27B4F2" w14:textId="77777777" w:rsidR="00D1344D" w:rsidRPr="009D4DAC" w:rsidRDefault="00000000">
      <w:pPr>
        <w:pStyle w:val="Kop2"/>
        <w:rPr>
          <w:lang w:val="nl-NL"/>
        </w:rPr>
      </w:pPr>
      <w:proofErr w:type="spellStart"/>
      <w:r w:rsidRPr="009D4DAC">
        <w:rPr>
          <w:lang w:val="nl-NL"/>
        </w:rPr>
        <w:t>Epics</w:t>
      </w:r>
      <w:proofErr w:type="spellEnd"/>
    </w:p>
    <w:p w14:paraId="5CCCB151" w14:textId="77777777" w:rsidR="000754E2" w:rsidRPr="000754E2" w:rsidRDefault="000754E2" w:rsidP="000754E2">
      <w:pPr>
        <w:pStyle w:val="Lijstalinea"/>
        <w:numPr>
          <w:ilvl w:val="0"/>
          <w:numId w:val="10"/>
        </w:numPr>
      </w:pPr>
      <w:r w:rsidRPr="000754E2">
        <w:rPr>
          <w:lang w:val="nl-NL"/>
        </w:rPr>
        <w:t>Hardwarebeheer</w:t>
      </w:r>
    </w:p>
    <w:p w14:paraId="2C8DD497" w14:textId="5EC1378C" w:rsidR="000754E2" w:rsidRDefault="00000000" w:rsidP="000754E2">
      <w:pPr>
        <w:pStyle w:val="Lijstalinea"/>
        <w:numPr>
          <w:ilvl w:val="0"/>
          <w:numId w:val="10"/>
        </w:numPr>
      </w:pPr>
      <w:r w:rsidRPr="000754E2">
        <w:rPr>
          <w:lang w:val="nl-NL"/>
        </w:rPr>
        <w:t xml:space="preserve"> </w:t>
      </w:r>
      <w:proofErr w:type="spellStart"/>
      <w:r w:rsidR="000754E2">
        <w:t>Studentenportaal</w:t>
      </w:r>
      <w:proofErr w:type="spellEnd"/>
    </w:p>
    <w:p w14:paraId="5DE17FD2" w14:textId="4373C038" w:rsidR="000754E2" w:rsidRDefault="000754E2" w:rsidP="000754E2">
      <w:pPr>
        <w:pStyle w:val="Lijstalinea"/>
        <w:numPr>
          <w:ilvl w:val="0"/>
          <w:numId w:val="10"/>
        </w:numPr>
      </w:pPr>
      <w:proofErr w:type="spellStart"/>
      <w:r>
        <w:t>Formulieren</w:t>
      </w:r>
      <w:proofErr w:type="spellEnd"/>
    </w:p>
    <w:p w14:paraId="533F7ED6" w14:textId="0B0701C7" w:rsidR="000754E2" w:rsidRDefault="000754E2" w:rsidP="000754E2">
      <w:pPr>
        <w:pStyle w:val="Lijstalinea"/>
        <w:numPr>
          <w:ilvl w:val="0"/>
          <w:numId w:val="10"/>
        </w:numPr>
      </w:pPr>
      <w:r>
        <w:t xml:space="preserve">Contract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betaling</w:t>
      </w:r>
      <w:proofErr w:type="spellEnd"/>
    </w:p>
    <w:p w14:paraId="52AB5C7B" w14:textId="77777777" w:rsidR="00D1344D" w:rsidRDefault="00000000">
      <w:pPr>
        <w:pStyle w:val="Kop2"/>
      </w:pPr>
      <w:r>
        <w:t>User Stories</w:t>
      </w:r>
    </w:p>
    <w:p w14:paraId="1307C9F5" w14:textId="11A0D2E8" w:rsidR="00D1344D" w:rsidRDefault="00000000">
      <w:pPr>
        <w:pStyle w:val="Lijstopsomteken"/>
      </w:pPr>
      <w:r>
        <w:t>**</w:t>
      </w:r>
      <w:proofErr w:type="spellStart"/>
      <w:r w:rsidR="000754E2">
        <w:t>Hardwarebeheer</w:t>
      </w:r>
      <w:proofErr w:type="spellEnd"/>
      <w:r>
        <w:t>**</w:t>
      </w:r>
    </w:p>
    <w:p w14:paraId="678F6454" w14:textId="77777777" w:rsidR="000754E2" w:rsidRDefault="000754E2">
      <w:pPr>
        <w:pStyle w:val="Lijstopsomteken2"/>
        <w:rPr>
          <w:lang w:val="nl-NL"/>
        </w:rPr>
      </w:pPr>
      <w:r w:rsidRPr="000754E2">
        <w:rPr>
          <w:lang w:val="nl-NL"/>
        </w:rPr>
        <w:t>Als ICT-medewerker wil ik een overzicht hebben van alle beschikbare hardware, zodat ik weet wat er uitgeleend kan worden.</w:t>
      </w:r>
    </w:p>
    <w:p w14:paraId="3529934A" w14:textId="5CC40E99" w:rsidR="000754E2" w:rsidRDefault="000754E2">
      <w:pPr>
        <w:pStyle w:val="Lijstopsomteken2"/>
        <w:rPr>
          <w:lang w:val="nl-NL"/>
        </w:rPr>
      </w:pPr>
      <w:r w:rsidRPr="000754E2">
        <w:rPr>
          <w:lang w:val="nl-NL"/>
        </w:rPr>
        <w:t>Als ICT-medewerker wil ik hardware kunnen toevoegen/bewerken/verwijderen in de database, zodat het systeem up-to-date blijft.</w:t>
      </w:r>
    </w:p>
    <w:p w14:paraId="7C100C35" w14:textId="3BD2AE7C" w:rsidR="00D1344D" w:rsidRPr="000754E2" w:rsidRDefault="00000000">
      <w:pPr>
        <w:pStyle w:val="Lijstopsomteken"/>
        <w:rPr>
          <w:lang w:val="nl-NL"/>
        </w:rPr>
      </w:pPr>
      <w:r w:rsidRPr="000754E2">
        <w:rPr>
          <w:lang w:val="nl-NL"/>
        </w:rPr>
        <w:t>**</w:t>
      </w:r>
      <w:r w:rsidR="000754E2">
        <w:rPr>
          <w:lang w:val="nl-NL"/>
        </w:rPr>
        <w:t>Studentportaal</w:t>
      </w:r>
      <w:r w:rsidRPr="000754E2">
        <w:rPr>
          <w:lang w:val="nl-NL"/>
        </w:rPr>
        <w:t>**</w:t>
      </w:r>
    </w:p>
    <w:p w14:paraId="2D4739C2" w14:textId="77777777" w:rsidR="000754E2" w:rsidRDefault="000754E2">
      <w:pPr>
        <w:pStyle w:val="Lijstopsomteken2"/>
        <w:rPr>
          <w:lang w:val="nl-NL"/>
        </w:rPr>
      </w:pPr>
      <w:r w:rsidRPr="000754E2">
        <w:rPr>
          <w:lang w:val="nl-NL"/>
        </w:rPr>
        <w:t>Als student wil ik een aanvraag kunnen indienen voor een laptop, zodat ik ermee kan werken tijdens mijn opleiding.</w:t>
      </w:r>
    </w:p>
    <w:p w14:paraId="4366FA74" w14:textId="38FCE899" w:rsidR="000754E2" w:rsidRDefault="000754E2">
      <w:pPr>
        <w:pStyle w:val="Lijstopsomteken2"/>
        <w:rPr>
          <w:lang w:val="nl-NL"/>
        </w:rPr>
      </w:pPr>
      <w:r w:rsidRPr="000754E2">
        <w:rPr>
          <w:lang w:val="nl-NL"/>
        </w:rPr>
        <w:t>Als student wil ik mijn aanvraag kunnen opvolgen, zodat ik weet wanneer ik het toestel kan ophalen.</w:t>
      </w:r>
    </w:p>
    <w:p w14:paraId="12BA2BDA" w14:textId="77777777" w:rsidR="000754E2" w:rsidRDefault="000754E2" w:rsidP="000754E2">
      <w:pPr>
        <w:pStyle w:val="Lijstopsomteken2"/>
        <w:numPr>
          <w:ilvl w:val="0"/>
          <w:numId w:val="0"/>
        </w:numPr>
        <w:ind w:left="720" w:hanging="360"/>
        <w:rPr>
          <w:lang w:val="nl-NL"/>
        </w:rPr>
      </w:pPr>
    </w:p>
    <w:p w14:paraId="75129807" w14:textId="77777777" w:rsidR="000754E2" w:rsidRDefault="000754E2" w:rsidP="000754E2">
      <w:pPr>
        <w:pStyle w:val="Lijstopsomteken2"/>
        <w:numPr>
          <w:ilvl w:val="0"/>
          <w:numId w:val="0"/>
        </w:numPr>
        <w:ind w:left="720" w:hanging="360"/>
        <w:rPr>
          <w:lang w:val="nl-NL"/>
        </w:rPr>
      </w:pPr>
    </w:p>
    <w:p w14:paraId="399CE929" w14:textId="73DB38F8" w:rsidR="00D1344D" w:rsidRPr="000754E2" w:rsidRDefault="00000000">
      <w:pPr>
        <w:pStyle w:val="Lijstopsomteken"/>
        <w:rPr>
          <w:lang w:val="nl-NL"/>
        </w:rPr>
      </w:pPr>
      <w:r w:rsidRPr="000754E2">
        <w:rPr>
          <w:lang w:val="nl-NL"/>
        </w:rPr>
        <w:lastRenderedPageBreak/>
        <w:t>**</w:t>
      </w:r>
      <w:r w:rsidR="000754E2">
        <w:rPr>
          <w:lang w:val="nl-NL"/>
        </w:rPr>
        <w:t>Formulieren</w:t>
      </w:r>
      <w:r w:rsidRPr="000754E2">
        <w:rPr>
          <w:lang w:val="nl-NL"/>
        </w:rPr>
        <w:t>**</w:t>
      </w:r>
    </w:p>
    <w:p w14:paraId="448B3693" w14:textId="77777777" w:rsidR="000754E2" w:rsidRDefault="000754E2">
      <w:pPr>
        <w:pStyle w:val="Lijstopsomteken2"/>
        <w:rPr>
          <w:lang w:val="nl-NL"/>
        </w:rPr>
      </w:pPr>
      <w:r w:rsidRPr="000754E2">
        <w:rPr>
          <w:lang w:val="nl-NL"/>
        </w:rPr>
        <w:t>Als student wil ik een formulier kunnen invullen om software aan te vragen, zodat ik toegang krijg tot de juiste tools.</w:t>
      </w:r>
    </w:p>
    <w:p w14:paraId="3D7A83CE" w14:textId="38C5FEDF" w:rsidR="000754E2" w:rsidRDefault="000754E2">
      <w:pPr>
        <w:pStyle w:val="Lijstopsomteken2"/>
        <w:rPr>
          <w:lang w:val="nl-NL"/>
        </w:rPr>
      </w:pPr>
      <w:r w:rsidRPr="000754E2">
        <w:rPr>
          <w:lang w:val="nl-NL"/>
        </w:rPr>
        <w:t>Als student wil ik mijn toestel ter herstelling kunnen aanmelden, zodat ik een tijdelijk vervangtoestel krijg.</w:t>
      </w:r>
    </w:p>
    <w:p w14:paraId="383BBC6F" w14:textId="5D40BC66" w:rsidR="000754E2" w:rsidRPr="000754E2" w:rsidRDefault="000754E2" w:rsidP="000754E2">
      <w:pPr>
        <w:pStyle w:val="Lijstopsomteken"/>
        <w:rPr>
          <w:lang w:val="nl-NL"/>
        </w:rPr>
      </w:pPr>
      <w:r w:rsidRPr="000754E2">
        <w:rPr>
          <w:lang w:val="nl-NL"/>
        </w:rPr>
        <w:t>**</w:t>
      </w:r>
      <w:r>
        <w:rPr>
          <w:lang w:val="nl-NL"/>
        </w:rPr>
        <w:t>Contracten en betaling</w:t>
      </w:r>
      <w:r w:rsidRPr="000754E2">
        <w:rPr>
          <w:lang w:val="nl-NL"/>
        </w:rPr>
        <w:t>**</w:t>
      </w:r>
    </w:p>
    <w:p w14:paraId="40A94152" w14:textId="0144553A" w:rsidR="000754E2" w:rsidRDefault="000754E2" w:rsidP="000754E2">
      <w:pPr>
        <w:pStyle w:val="Lijstopsomteken2"/>
        <w:rPr>
          <w:lang w:val="nl-NL"/>
        </w:rPr>
      </w:pPr>
      <w:r w:rsidRPr="000754E2">
        <w:rPr>
          <w:lang w:val="nl-NL"/>
        </w:rPr>
        <w:t>Als student wil ik een contract digitaal ondertekenen, zodat ik akkoord ga met de voorwaarden voor uitlening.</w:t>
      </w:r>
    </w:p>
    <w:p w14:paraId="2F4ED742" w14:textId="77777777" w:rsidR="00D1344D" w:rsidRPr="00120665" w:rsidRDefault="00000000">
      <w:pPr>
        <w:pStyle w:val="Kop1"/>
        <w:rPr>
          <w:lang w:val="nl-NL"/>
        </w:rPr>
      </w:pPr>
      <w:r w:rsidRPr="00120665">
        <w:rPr>
          <w:lang w:val="nl-NL"/>
        </w:rPr>
        <w:t>3. Scrumboard</w:t>
      </w:r>
    </w:p>
    <w:p w14:paraId="6E84FE3E" w14:textId="4189A6E4" w:rsidR="00D1344D" w:rsidRPr="00120665" w:rsidRDefault="00052CB6">
      <w:pPr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0418C487" wp14:editId="58E405EC">
            <wp:extent cx="5486400" cy="3657600"/>
            <wp:effectExtent l="0" t="0" r="0" b="0"/>
            <wp:docPr id="357996543" name="Afbeelding 1" descr="scrumboard voorbeeld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96543" name="Afbeelding 1" descr="scrumboard voorbeeld&#10;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44D" w:rsidRPr="001206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2A132D"/>
    <w:multiLevelType w:val="hybridMultilevel"/>
    <w:tmpl w:val="CA4E8DC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086956">
    <w:abstractNumId w:val="8"/>
  </w:num>
  <w:num w:numId="2" w16cid:durableId="773980921">
    <w:abstractNumId w:val="6"/>
  </w:num>
  <w:num w:numId="3" w16cid:durableId="2024548838">
    <w:abstractNumId w:val="5"/>
  </w:num>
  <w:num w:numId="4" w16cid:durableId="1984239307">
    <w:abstractNumId w:val="4"/>
  </w:num>
  <w:num w:numId="5" w16cid:durableId="704598692">
    <w:abstractNumId w:val="7"/>
  </w:num>
  <w:num w:numId="6" w16cid:durableId="1411152949">
    <w:abstractNumId w:val="3"/>
  </w:num>
  <w:num w:numId="7" w16cid:durableId="1991014639">
    <w:abstractNumId w:val="2"/>
  </w:num>
  <w:num w:numId="8" w16cid:durableId="792986521">
    <w:abstractNumId w:val="1"/>
  </w:num>
  <w:num w:numId="9" w16cid:durableId="981226489">
    <w:abstractNumId w:val="0"/>
  </w:num>
  <w:num w:numId="10" w16cid:durableId="1752722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CB6"/>
    <w:rsid w:val="0006063C"/>
    <w:rsid w:val="000754E2"/>
    <w:rsid w:val="00120665"/>
    <w:rsid w:val="0015074B"/>
    <w:rsid w:val="0029639D"/>
    <w:rsid w:val="00326F90"/>
    <w:rsid w:val="00432EFA"/>
    <w:rsid w:val="009D4DAC"/>
    <w:rsid w:val="00AA1D8D"/>
    <w:rsid w:val="00B144BD"/>
    <w:rsid w:val="00B47730"/>
    <w:rsid w:val="00CB0664"/>
    <w:rsid w:val="00D134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905F5"/>
  <w14:defaultImageDpi w14:val="300"/>
  <w15:docId w15:val="{77AE55CB-FF0A-4AC7-8B71-D62E0692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358</Words>
  <Characters>1970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meulemans</cp:lastModifiedBy>
  <cp:revision>3</cp:revision>
  <dcterms:created xsi:type="dcterms:W3CDTF">2013-12-23T23:15:00Z</dcterms:created>
  <dcterms:modified xsi:type="dcterms:W3CDTF">2025-05-05T11:06:00Z</dcterms:modified>
  <cp:category/>
</cp:coreProperties>
</file>